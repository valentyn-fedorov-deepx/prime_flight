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6213A"/>
          <w:sz w:val="40"/>
        </w:rPr>
        <w:t>DXGAT / RampVision — technical audit: the current state</w:t>
      </w:r>
    </w:p>
    <w:p>
      <w:pPr>
        <w:spacing w:after="160"/>
      </w:pPr>
      <w:r>
        <w:rPr>
          <w:b w:val="0"/>
          <w:color w:val="5A6472"/>
          <w:sz w:val="18"/>
        </w:rPr>
        <w:t>6 October 2026 · Valentyn Fedorov · what the system runs today: the modules and what each checks, the models behind them and how old they are, when each check is active during a turnaround, how long everything takes, and where the same logic is written several times. Based on the architecture review of 7 September and the measurements of 8 September – 1 October.</w:t>
      </w:r>
    </w:p>
    <w:p>
      <w:pPr>
        <w:keepNext/>
        <w:spacing w:before="240" w:after="80"/>
      </w:pPr>
      <w:r>
        <w:rPr>
          <w:b/>
          <w:color w:val="16213A"/>
          <w:sz w:val="26"/>
        </w:rPr>
        <w:t>1 · What runs today and how long it takes</w:t>
      </w:r>
    </w:p>
    <w:p>
      <w:pPr>
        <w:spacing w:after="80"/>
      </w:pPr>
      <w:r>
        <w:rPr>
          <w:b/>
          <w:sz w:val="19"/>
        </w:rPr>
        <w:t xml:space="preserve">Everything is post-processing. </w:t>
      </w:r>
      <w:r>
        <w:rPr>
          <w:b w:val="0"/>
          <w:sz w:val="19"/>
        </w:rPr>
        <w:t xml:space="preserve">Two cameras at the gate record 1080p at 8 fps in one-minute chunks and upload them; after the turnaround the chunks are merged into one full-turn video per camera; then three jobs run one after another on that file — the General Model (detects everything on the apron), the trackers (follow the aircraft, belt loaders, GSE and people), and one job per check — and the verdicts (Pass / Fail / Not observed) land in MongoDB and on RampVision. </w:t>
      </w:r>
      <w:r>
        <w:rPr>
          <w:b/>
          <w:sz w:val="19"/>
        </w:rPr>
        <w:t xml:space="preserve">A result arrives about 24 hours after the recording: </w:t>
      </w:r>
      <w:r>
        <w:rPr>
          <w:b w:val="0"/>
          <w:sz w:val="19"/>
        </w:rPr>
        <w:t>on the median of 148 production videos, 9.5 h for the last chunk to reach the bucket, 2.5 h of merge, 2.4 h of General Model, 1.3 h of trackers and 0.9 h of modules. Each GPU job runs on one Tesla T4 with about 4 CPU cores and 12 GB of memory.</w:t>
      </w:r>
    </w:p>
    <w:tbl>
      <w:tblPr>
        <w:tblStyle w:val="TableGrid"/>
        <w:tblW w:type="auto" w:w="0"/>
        <w:jc w:val="left"/>
        <w:tblLayout w:type="fixed"/>
        <w:tblLook w:firstColumn="1" w:firstRow="1" w:lastColumn="0" w:lastRow="0" w:noHBand="0" w:noVBand="1" w:val="04A0"/>
      </w:tblPr>
      <w:tblGrid>
        <w:gridCol w:w="3812"/>
        <w:gridCol w:w="3812"/>
        <w:gridCol w:w="3812"/>
        <w:gridCol w:w="3812"/>
      </w:tblGrid>
      <w:tr>
        <w:trPr>
          <w:tblHeader w:val="true"/>
        </w:trPr>
        <w:tc>
          <w:tcPr>
            <w:tcW w:type="dxa" w:w="1474"/>
            <w:shd w:val="clear" w:color="auto" w:fill="E9ECF1"/>
            <w:tcMar>
              <w:top w:w="30" w:type="dxa"/>
              <w:bottom w:w="30" w:type="dxa"/>
              <w:start w:w="60" w:type="dxa"/>
              <w:end w:w="60" w:type="dxa"/>
            </w:tcMar>
          </w:tcPr>
          <w:p>
            <w:r/>
            <w:r>
              <w:rPr>
                <w:b/>
                <w:sz w:val="16"/>
              </w:rPr>
              <w:t>stage</w:t>
            </w:r>
          </w:p>
        </w:tc>
        <w:tc>
          <w:tcPr>
            <w:tcW w:type="dxa" w:w="5669"/>
            <w:shd w:val="clear" w:color="auto" w:fill="E9ECF1"/>
            <w:tcMar>
              <w:top w:w="30" w:type="dxa"/>
              <w:bottom w:w="30" w:type="dxa"/>
              <w:start w:w="60" w:type="dxa"/>
              <w:end w:w="60" w:type="dxa"/>
            </w:tcMar>
          </w:tcPr>
          <w:p>
            <w:r/>
            <w:r>
              <w:rPr>
                <w:b/>
                <w:sz w:val="16"/>
              </w:rPr>
              <w:t>what it does</w:t>
            </w:r>
          </w:p>
        </w:tc>
        <w:tc>
          <w:tcPr>
            <w:tcW w:type="dxa" w:w="3969"/>
            <w:shd w:val="clear" w:color="auto" w:fill="E9ECF1"/>
            <w:tcMar>
              <w:top w:w="30" w:type="dxa"/>
              <w:bottom w:w="30" w:type="dxa"/>
              <w:start w:w="60" w:type="dxa"/>
              <w:end w:w="60" w:type="dxa"/>
            </w:tcMar>
          </w:tcPr>
          <w:p>
            <w:r/>
            <w:r>
              <w:rPr>
                <w:b/>
                <w:sz w:val="16"/>
              </w:rPr>
              <w:t>models</w:t>
            </w:r>
          </w:p>
        </w:tc>
        <w:tc>
          <w:tcPr>
            <w:tcW w:type="dxa" w:w="4082"/>
            <w:shd w:val="clear" w:color="auto" w:fill="E9ECF1"/>
            <w:tcMar>
              <w:top w:w="30" w:type="dxa"/>
              <w:bottom w:w="30" w:type="dxa"/>
              <w:start w:w="60" w:type="dxa"/>
              <w:end w:w="60" w:type="dxa"/>
            </w:tcMar>
          </w:tcPr>
          <w:p>
            <w:r/>
            <w:r>
              <w:rPr>
                <w:b/>
                <w:sz w:val="16"/>
              </w:rPr>
              <w:t>time on a typical (87-minute) video</w:t>
            </w:r>
          </w:p>
        </w:tc>
      </w:tr>
      <w:tr>
        <w:tc>
          <w:tcPr>
            <w:tcW w:type="dxa" w:w="1474"/>
            <w:tcMar>
              <w:top w:w="30" w:type="dxa"/>
              <w:bottom w:w="30" w:type="dxa"/>
              <w:start w:w="60" w:type="dxa"/>
              <w:end w:w="60" w:type="dxa"/>
            </w:tcMar>
          </w:tcPr>
          <w:p>
            <w:pPr>
              <w:spacing w:after="0"/>
            </w:pPr>
            <w:r/>
            <w:r>
              <w:rPr>
                <w:b w:val="0"/>
                <w:sz w:val="16"/>
              </w:rPr>
              <w:t>merge</w:t>
            </w:r>
          </w:p>
        </w:tc>
        <w:tc>
          <w:tcPr>
            <w:tcW w:type="dxa" w:w="5669"/>
            <w:tcMar>
              <w:top w:w="30" w:type="dxa"/>
              <w:bottom w:w="30" w:type="dxa"/>
              <w:start w:w="60" w:type="dxa"/>
              <w:end w:w="60" w:type="dxa"/>
            </w:tcMar>
          </w:tcPr>
          <w:p>
            <w:pPr>
              <w:spacing w:after="0"/>
            </w:pPr>
            <w:r/>
            <w:r>
              <w:rPr>
                <w:b w:val="0"/>
                <w:sz w:val="16"/>
              </w:rPr>
              <w:t>finds, orders and merges the chunks into one video</w:t>
            </w:r>
          </w:p>
        </w:tc>
        <w:tc>
          <w:tcPr>
            <w:tcW w:type="dxa" w:w="3969"/>
            <w:tcMar>
              <w:top w:w="30" w:type="dxa"/>
              <w:bottom w:w="30" w:type="dxa"/>
              <w:start w:w="60" w:type="dxa"/>
              <w:end w:w="60" w:type="dxa"/>
            </w:tcMar>
          </w:tcPr>
          <w:p>
            <w:pPr>
              <w:spacing w:after="0"/>
            </w:pPr>
            <w:r/>
            <w:r>
              <w:rPr>
                <w:b w:val="0"/>
                <w:sz w:val="16"/>
              </w:rPr>
              <w:t>a small classifier for the capture boundary</w:t>
            </w:r>
          </w:p>
        </w:tc>
        <w:tc>
          <w:tcPr>
            <w:tcW w:type="dxa" w:w="4082"/>
            <w:tcMar>
              <w:top w:w="30" w:type="dxa"/>
              <w:bottom w:w="30" w:type="dxa"/>
              <w:start w:w="60" w:type="dxa"/>
              <w:end w:w="60" w:type="dxa"/>
            </w:tcMar>
          </w:tcPr>
          <w:p>
            <w:pPr>
              <w:spacing w:after="0"/>
            </w:pPr>
            <w:r/>
            <w:r>
              <w:rPr>
                <w:b w:val="0"/>
                <w:sz w:val="16"/>
              </w:rPr>
              <w:t>1.7 h waiting + 0.8 h running</w:t>
            </w:r>
          </w:p>
        </w:tc>
      </w:tr>
      <w:tr>
        <w:tc>
          <w:tcPr>
            <w:tcW w:type="dxa" w:w="1474"/>
            <w:tcMar>
              <w:top w:w="30" w:type="dxa"/>
              <w:bottom w:w="30" w:type="dxa"/>
              <w:start w:w="60" w:type="dxa"/>
              <w:end w:w="60" w:type="dxa"/>
            </w:tcMar>
          </w:tcPr>
          <w:p>
            <w:pPr>
              <w:spacing w:after="0"/>
            </w:pPr>
            <w:r/>
            <w:r>
              <w:rPr>
                <w:b w:val="0"/>
                <w:sz w:val="16"/>
              </w:rPr>
              <w:t>General Model</w:t>
            </w:r>
          </w:p>
        </w:tc>
        <w:tc>
          <w:tcPr>
            <w:tcW w:type="dxa" w:w="5669"/>
            <w:tcMar>
              <w:top w:w="30" w:type="dxa"/>
              <w:bottom w:w="30" w:type="dxa"/>
              <w:start w:w="60" w:type="dxa"/>
              <w:end w:w="60" w:type="dxa"/>
            </w:tcMar>
          </w:tcPr>
          <w:p>
            <w:pPr>
              <w:spacing w:after="0"/>
            </w:pPr>
            <w:r/>
            <w:r>
              <w:rPr>
                <w:b w:val="0"/>
                <w:sz w:val="16"/>
              </w:rPr>
              <w:t>detects aircraft, parts, equipment, cones, chocks, people on every frame; decides the camera, the aircraft type and the airline; reads the video twice</w:t>
            </w:r>
          </w:p>
        </w:tc>
        <w:tc>
          <w:tcPr>
            <w:tcW w:type="dxa" w:w="3969"/>
            <w:tcMar>
              <w:top w:w="30" w:type="dxa"/>
              <w:bottom w:w="30" w:type="dxa"/>
              <w:start w:w="60" w:type="dxa"/>
              <w:end w:w="60" w:type="dxa"/>
            </w:tcMar>
          </w:tcPr>
          <w:p>
            <w:pPr>
              <w:spacing w:after="0"/>
            </w:pPr>
            <w:r/>
            <w:r>
              <w:rPr>
                <w:b w:val="0"/>
                <w:sz w:val="16"/>
              </w:rPr>
              <w:t>3 YOLO detectors, MobileSAM, an airline detector, two small classifiers</w:t>
            </w:r>
          </w:p>
        </w:tc>
        <w:tc>
          <w:tcPr>
            <w:tcW w:type="dxa" w:w="4082"/>
            <w:tcMar>
              <w:top w:w="30" w:type="dxa"/>
              <w:bottom w:w="30" w:type="dxa"/>
              <w:start w:w="60" w:type="dxa"/>
              <w:end w:w="60" w:type="dxa"/>
            </w:tcMar>
          </w:tcPr>
          <w:p>
            <w:pPr>
              <w:spacing w:after="0"/>
            </w:pPr>
            <w:r/>
            <w:r>
              <w:rPr>
                <w:b w:val="0"/>
                <w:sz w:val="16"/>
              </w:rPr>
              <w:t>2.4 h (207 ms per frame — 1.7× slower than the recording)</w:t>
            </w:r>
          </w:p>
        </w:tc>
      </w:tr>
      <w:tr>
        <w:tc>
          <w:tcPr>
            <w:tcW w:type="dxa" w:w="1474"/>
            <w:tcMar>
              <w:top w:w="30" w:type="dxa"/>
              <w:bottom w:w="30" w:type="dxa"/>
              <w:start w:w="60" w:type="dxa"/>
              <w:end w:w="60" w:type="dxa"/>
            </w:tcMar>
          </w:tcPr>
          <w:p>
            <w:pPr>
              <w:spacing w:after="0"/>
            </w:pPr>
            <w:r/>
            <w:r>
              <w:rPr>
                <w:b w:val="0"/>
                <w:sz w:val="16"/>
              </w:rPr>
              <w:t>trackers</w:t>
            </w:r>
          </w:p>
        </w:tc>
        <w:tc>
          <w:tcPr>
            <w:tcW w:type="dxa" w:w="5669"/>
            <w:tcMar>
              <w:top w:w="30" w:type="dxa"/>
              <w:bottom w:w="30" w:type="dxa"/>
              <w:start w:w="60" w:type="dxa"/>
              <w:end w:w="60" w:type="dxa"/>
            </w:tcMar>
          </w:tcPr>
          <w:p>
            <w:pPr>
              <w:spacing w:after="0"/>
            </w:pPr>
            <w:r/>
            <w:r>
              <w:rPr>
                <w:b w:val="0"/>
                <w:sz w:val="16"/>
              </w:rPr>
              <w:t>follows every object over time: identity, stops and movement, who is at which door</w:t>
            </w:r>
          </w:p>
        </w:tc>
        <w:tc>
          <w:tcPr>
            <w:tcW w:type="dxa" w:w="3969"/>
            <w:tcMar>
              <w:top w:w="30" w:type="dxa"/>
              <w:bottom w:w="30" w:type="dxa"/>
              <w:start w:w="60" w:type="dxa"/>
              <w:end w:w="60" w:type="dxa"/>
            </w:tcMar>
          </w:tcPr>
          <w:p>
            <w:pPr>
              <w:spacing w:after="0"/>
            </w:pPr>
            <w:r/>
            <w:r>
              <w:rPr>
                <w:b w:val="0"/>
                <w:sz w:val="16"/>
              </w:rPr>
              <w:t>2 re-identification networks, 2 segmentation networks, optical flow</w:t>
            </w:r>
          </w:p>
        </w:tc>
        <w:tc>
          <w:tcPr>
            <w:tcW w:type="dxa" w:w="4082"/>
            <w:tcMar>
              <w:top w:w="30" w:type="dxa"/>
              <w:bottom w:w="30" w:type="dxa"/>
              <w:start w:w="60" w:type="dxa"/>
              <w:end w:w="60" w:type="dxa"/>
            </w:tcMar>
          </w:tcPr>
          <w:p>
            <w:pPr>
              <w:spacing w:after="0"/>
            </w:pPr>
            <w:r/>
            <w:r>
              <w:rPr>
                <w:b w:val="0"/>
                <w:sz w:val="16"/>
              </w:rPr>
              <w:t>1.3 h (112 ms per frame)</w:t>
            </w:r>
          </w:p>
        </w:tc>
      </w:tr>
      <w:tr>
        <w:tc>
          <w:tcPr>
            <w:tcW w:type="dxa" w:w="1474"/>
            <w:tcMar>
              <w:top w:w="30" w:type="dxa"/>
              <w:bottom w:w="30" w:type="dxa"/>
              <w:start w:w="60" w:type="dxa"/>
              <w:end w:w="60" w:type="dxa"/>
            </w:tcMar>
          </w:tcPr>
          <w:p>
            <w:pPr>
              <w:spacing w:after="0"/>
            </w:pPr>
            <w:r/>
            <w:r>
              <w:rPr>
                <w:b w:val="0"/>
                <w:sz w:val="16"/>
              </w:rPr>
              <w:t>modules (27)</w:t>
            </w:r>
          </w:p>
        </w:tc>
        <w:tc>
          <w:tcPr>
            <w:tcW w:type="dxa" w:w="5669"/>
            <w:tcMar>
              <w:top w:w="30" w:type="dxa"/>
              <w:bottom w:w="30" w:type="dxa"/>
              <w:start w:w="60" w:type="dxa"/>
              <w:end w:w="60" w:type="dxa"/>
            </w:tcMar>
          </w:tcPr>
          <w:p>
            <w:pPr>
              <w:spacing w:after="0"/>
            </w:pPr>
            <w:r/>
            <w:r>
              <w:rPr>
                <w:b w:val="0"/>
                <w:sz w:val="16"/>
              </w:rPr>
              <w:t>the check logic, one job per module; 13 of them also look at the pixels</w:t>
            </w:r>
          </w:p>
        </w:tc>
        <w:tc>
          <w:tcPr>
            <w:tcW w:type="dxa" w:w="3969"/>
            <w:tcMar>
              <w:top w:w="30" w:type="dxa"/>
              <w:bottom w:w="30" w:type="dxa"/>
              <w:start w:w="60" w:type="dxa"/>
              <w:end w:w="60" w:type="dxa"/>
            </w:tcMar>
          </w:tcPr>
          <w:p>
            <w:pPr>
              <w:spacing w:after="0"/>
            </w:pPr>
            <w:r/>
            <w:r>
              <w:rPr>
                <w:b w:val="0"/>
                <w:sz w:val="16"/>
              </w:rPr>
              <w:t>13 of 27 carry models of their own (pose, classifiers, segmentation)</w:t>
            </w:r>
          </w:p>
        </w:tc>
        <w:tc>
          <w:tcPr>
            <w:tcW w:type="dxa" w:w="4082"/>
            <w:tcMar>
              <w:top w:w="30" w:type="dxa"/>
              <w:bottom w:w="30" w:type="dxa"/>
              <w:start w:w="60" w:type="dxa"/>
              <w:end w:w="60" w:type="dxa"/>
            </w:tcMar>
          </w:tcPr>
          <w:p>
            <w:pPr>
              <w:spacing w:after="0"/>
            </w:pPr>
            <w:r/>
            <w:r>
              <w:rPr>
                <w:b w:val="0"/>
                <w:sz w:val="16"/>
              </w:rPr>
              <w:t>0.9 h in total; 7 s to 6 min per module on the reference event</w:t>
            </w:r>
          </w:p>
        </w:tc>
      </w:tr>
      <w:tr>
        <w:tc>
          <w:tcPr>
            <w:tcW w:type="dxa" w:w="1474"/>
            <w:tcMar>
              <w:top w:w="30" w:type="dxa"/>
              <w:bottom w:w="30" w:type="dxa"/>
              <w:start w:w="60" w:type="dxa"/>
              <w:end w:w="60" w:type="dxa"/>
            </w:tcMar>
          </w:tcPr>
          <w:p>
            <w:pPr>
              <w:spacing w:after="0"/>
            </w:pPr>
            <w:r/>
            <w:r>
              <w:rPr>
                <w:b w:val="0"/>
                <w:sz w:val="16"/>
              </w:rPr>
              <w:t>reporting</w:t>
            </w:r>
          </w:p>
        </w:tc>
        <w:tc>
          <w:tcPr>
            <w:tcW w:type="dxa" w:w="5669"/>
            <w:tcMar>
              <w:top w:w="30" w:type="dxa"/>
              <w:bottom w:w="30" w:type="dxa"/>
              <w:start w:w="60" w:type="dxa"/>
              <w:end w:w="60" w:type="dxa"/>
            </w:tcMar>
          </w:tcPr>
          <w:p>
            <w:pPr>
              <w:spacing w:after="0"/>
            </w:pPr>
            <w:r/>
            <w:r>
              <w:rPr>
                <w:b w:val="0"/>
                <w:sz w:val="16"/>
              </w:rPr>
              <w:t>writes verdicts, reports and the smart timeline</w:t>
            </w:r>
          </w:p>
        </w:tc>
        <w:tc>
          <w:tcPr>
            <w:tcW w:type="dxa" w:w="3969"/>
            <w:tcMar>
              <w:top w:w="30" w:type="dxa"/>
              <w:bottom w:w="30" w:type="dxa"/>
              <w:start w:w="60" w:type="dxa"/>
              <w:end w:w="60" w:type="dxa"/>
            </w:tcMar>
          </w:tcPr>
          <w:p>
            <w:pPr>
              <w:spacing w:after="0"/>
            </w:pPr>
            <w:r/>
            <w:r>
              <w:rPr>
                <w:b w:val="0"/>
                <w:sz w:val="16"/>
              </w:rPr>
              <w:t>—</w:t>
            </w:r>
          </w:p>
        </w:tc>
        <w:tc>
          <w:tcPr>
            <w:tcW w:type="dxa" w:w="4082"/>
            <w:tcMar>
              <w:top w:w="30" w:type="dxa"/>
              <w:bottom w:w="30" w:type="dxa"/>
              <w:start w:w="60" w:type="dxa"/>
              <w:end w:w="60" w:type="dxa"/>
            </w:tcMar>
          </w:tcPr>
          <w:p>
            <w:pPr>
              <w:spacing w:after="0"/>
            </w:pPr>
            <w:r/>
            <w:r>
              <w:rPr>
                <w:b w:val="0"/>
                <w:sz w:val="16"/>
              </w:rPr>
              <w:t>minutes</w:t>
            </w:r>
          </w:p>
        </w:tc>
      </w:tr>
    </w:tbl>
    <w:p>
      <w:pPr>
        <w:spacing w:after="40"/>
      </w:pPr>
    </w:p>
    <w:p>
      <w:pPr>
        <w:keepNext/>
        <w:spacing w:before="240" w:after="80"/>
      </w:pPr>
      <w:r>
        <w:rPr>
          <w:b/>
          <w:color w:val="16213A"/>
          <w:sz w:val="26"/>
        </w:rPr>
        <w:t>2 · The shared models (run once per video for all checks)</w:t>
      </w:r>
    </w:p>
    <w:tbl>
      <w:tblPr>
        <w:tblStyle w:val="TableGrid"/>
        <w:tblW w:type="auto" w:w="0"/>
        <w:jc w:val="left"/>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3515"/>
            <w:shd w:val="clear" w:color="auto" w:fill="E9ECF1"/>
            <w:tcMar>
              <w:top w:w="30" w:type="dxa"/>
              <w:bottom w:w="30" w:type="dxa"/>
              <w:start w:w="60" w:type="dxa"/>
              <w:end w:w="60" w:type="dxa"/>
            </w:tcMar>
          </w:tcPr>
          <w:p>
            <w:r/>
            <w:r>
              <w:rPr>
                <w:b/>
                <w:sz w:val="16"/>
              </w:rPr>
              <w:t>model</w:t>
            </w:r>
          </w:p>
        </w:tc>
        <w:tc>
          <w:tcPr>
            <w:tcW w:type="dxa" w:w="4876"/>
            <w:shd w:val="clear" w:color="auto" w:fill="E9ECF1"/>
            <w:tcMar>
              <w:top w:w="30" w:type="dxa"/>
              <w:bottom w:w="30" w:type="dxa"/>
              <w:start w:w="60" w:type="dxa"/>
              <w:end w:w="60" w:type="dxa"/>
            </w:tcMar>
          </w:tcPr>
          <w:p>
            <w:r/>
            <w:r>
              <w:rPr>
                <w:b/>
                <w:sz w:val="16"/>
              </w:rPr>
              <w:t>what it is for</w:t>
            </w:r>
          </w:p>
        </w:tc>
        <w:tc>
          <w:tcPr>
            <w:tcW w:type="dxa" w:w="1474"/>
            <w:shd w:val="clear" w:color="auto" w:fill="E9ECF1"/>
            <w:tcMar>
              <w:top w:w="30" w:type="dxa"/>
              <w:bottom w:w="30" w:type="dxa"/>
              <w:start w:w="60" w:type="dxa"/>
              <w:end w:w="60" w:type="dxa"/>
            </w:tcMar>
          </w:tcPr>
          <w:p>
            <w:r/>
            <w:r>
              <w:rPr>
                <w:b/>
                <w:sz w:val="16"/>
              </w:rPr>
              <w:t>version</w:t>
            </w:r>
          </w:p>
        </w:tc>
        <w:tc>
          <w:tcPr>
            <w:tcW w:type="dxa" w:w="3061"/>
            <w:shd w:val="clear" w:color="auto" w:fill="E9ECF1"/>
            <w:tcMar>
              <w:top w:w="30" w:type="dxa"/>
              <w:bottom w:w="30" w:type="dxa"/>
              <w:start w:w="60" w:type="dxa"/>
              <w:end w:w="60" w:type="dxa"/>
            </w:tcMar>
          </w:tcPr>
          <w:p>
            <w:r/>
            <w:r>
              <w:rPr>
                <w:b/>
                <w:sz w:val="16"/>
              </w:rPr>
              <w:t>when it runs</w:t>
            </w:r>
          </w:p>
        </w:tc>
        <w:tc>
          <w:tcPr>
            <w:tcW w:type="dxa" w:w="907"/>
            <w:shd w:val="clear" w:color="auto" w:fill="E9ECF1"/>
            <w:tcMar>
              <w:top w:w="30" w:type="dxa"/>
              <w:bottom w:w="30" w:type="dxa"/>
              <w:start w:w="60" w:type="dxa"/>
              <w:end w:w="60" w:type="dxa"/>
            </w:tcMar>
          </w:tcPr>
          <w:p>
            <w:r/>
            <w:r>
              <w:rPr>
                <w:b/>
                <w:sz w:val="16"/>
              </w:rPr>
              <w:t>size MB</w:t>
            </w:r>
          </w:p>
        </w:tc>
        <w:tc>
          <w:tcPr>
            <w:tcW w:type="dxa" w:w="1361"/>
            <w:shd w:val="clear" w:color="auto" w:fill="E9ECF1"/>
            <w:tcMar>
              <w:top w:w="30" w:type="dxa"/>
              <w:bottom w:w="30" w:type="dxa"/>
              <w:start w:w="60" w:type="dxa"/>
              <w:end w:w="60" w:type="dxa"/>
            </w:tcMar>
          </w:tcPr>
          <w:p>
            <w:r/>
            <w:r>
              <w:rPr>
                <w:b/>
                <w:sz w:val="16"/>
              </w:rPr>
              <w:t>time per frame</w:t>
            </w:r>
          </w:p>
        </w:tc>
      </w:tr>
      <w:tr>
        <w:tc>
          <w:tcPr>
            <w:tcW w:type="dxa" w:w="3515"/>
            <w:tcMar>
              <w:top w:w="30" w:type="dxa"/>
              <w:bottom w:w="30" w:type="dxa"/>
              <w:start w:w="60" w:type="dxa"/>
              <w:end w:w="60" w:type="dxa"/>
            </w:tcMar>
          </w:tcPr>
          <w:p>
            <w:pPr>
              <w:spacing w:after="0"/>
            </w:pPr>
            <w:r/>
            <w:r>
              <w:rPr>
                <w:b w:val="0"/>
                <w:sz w:val="16"/>
              </w:rPr>
              <w:t>GM YOLOv8m (apron classes)</w:t>
            </w:r>
          </w:p>
        </w:tc>
        <w:tc>
          <w:tcPr>
            <w:tcW w:type="dxa" w:w="4876"/>
            <w:tcMar>
              <w:top w:w="30" w:type="dxa"/>
              <w:bottom w:w="30" w:type="dxa"/>
              <w:start w:w="60" w:type="dxa"/>
              <w:end w:w="60" w:type="dxa"/>
            </w:tcMar>
          </w:tcPr>
          <w:p>
            <w:pPr>
              <w:spacing w:after="0"/>
            </w:pPr>
            <w:r/>
            <w:r>
              <w:rPr>
                <w:b w:val="0"/>
                <w:sz w:val="16"/>
              </w:rPr>
              <w:t>the main detector: aircraft and parts, cones, chocks, equipment, people</w:t>
            </w:r>
          </w:p>
        </w:tc>
        <w:tc>
          <w:tcPr>
            <w:tcW w:type="dxa" w:w="1474"/>
            <w:tcMar>
              <w:top w:w="30" w:type="dxa"/>
              <w:bottom w:w="30" w:type="dxa"/>
              <w:start w:w="60" w:type="dxa"/>
              <w:end w:w="60" w:type="dxa"/>
            </w:tcMar>
          </w:tcPr>
          <w:p>
            <w:pPr>
              <w:spacing w:after="0"/>
            </w:pPr>
            <w:r/>
            <w:r>
              <w:rPr>
                <w:b w:val="0"/>
                <w:sz w:val="16"/>
              </w:rPr>
              <w:t>March 2024</w:t>
            </w:r>
          </w:p>
        </w:tc>
        <w:tc>
          <w:tcPr>
            <w:tcW w:type="dxa" w:w="3061"/>
            <w:tcMar>
              <w:top w:w="30" w:type="dxa"/>
              <w:bottom w:w="30" w:type="dxa"/>
              <w:start w:w="60" w:type="dxa"/>
              <w:end w:w="60" w:type="dxa"/>
            </w:tcMar>
          </w:tcPr>
          <w:p>
            <w:pPr>
              <w:spacing w:after="0"/>
            </w:pPr>
            <w:r/>
            <w:r>
              <w:rPr>
                <w:b w:val="0"/>
                <w:sz w:val="16"/>
              </w:rPr>
              <w:t>every frame</w:t>
            </w:r>
          </w:p>
        </w:tc>
        <w:tc>
          <w:tcPr>
            <w:tcW w:type="dxa" w:w="907"/>
            <w:tcMar>
              <w:top w:w="30" w:type="dxa"/>
              <w:bottom w:w="30" w:type="dxa"/>
              <w:start w:w="60" w:type="dxa"/>
              <w:end w:w="60" w:type="dxa"/>
            </w:tcMar>
          </w:tcPr>
          <w:p>
            <w:pPr>
              <w:spacing w:after="0"/>
            </w:pPr>
            <w:r/>
            <w:r>
              <w:rPr>
                <w:b w:val="0"/>
                <w:sz w:val="16"/>
              </w:rPr>
              <w:t>6.2</w:t>
            </w:r>
          </w:p>
        </w:tc>
        <w:tc>
          <w:tcPr>
            <w:tcW w:type="dxa" w:w="1361"/>
            <w:tcMar>
              <w:top w:w="30" w:type="dxa"/>
              <w:bottom w:w="30" w:type="dxa"/>
              <w:start w:w="60" w:type="dxa"/>
              <w:end w:w="60" w:type="dxa"/>
            </w:tcMar>
          </w:tcPr>
          <w:p>
            <w:pPr>
              <w:spacing w:after="0"/>
            </w:pPr>
            <w:r/>
            <w:r>
              <w:rPr>
                <w:b w:val="0"/>
                <w:sz w:val="16"/>
              </w:rPr>
              <w:t>8.5 ms</w:t>
            </w:r>
          </w:p>
        </w:tc>
      </w:tr>
      <w:tr>
        <w:tc>
          <w:tcPr>
            <w:tcW w:type="dxa" w:w="3515"/>
            <w:tcMar>
              <w:top w:w="30" w:type="dxa"/>
              <w:bottom w:w="30" w:type="dxa"/>
              <w:start w:w="60" w:type="dxa"/>
              <w:end w:w="60" w:type="dxa"/>
            </w:tcMar>
          </w:tcPr>
          <w:p>
            <w:pPr>
              <w:spacing w:after="0"/>
            </w:pPr>
            <w:r/>
            <w:r>
              <w:rPr>
                <w:b w:val="0"/>
                <w:sz w:val="16"/>
              </w:rPr>
              <w:t>Chocks YOLOv8 v4.3</w:t>
            </w:r>
          </w:p>
        </w:tc>
        <w:tc>
          <w:tcPr>
            <w:tcW w:type="dxa" w:w="4876"/>
            <w:tcMar>
              <w:top w:w="30" w:type="dxa"/>
              <w:bottom w:w="30" w:type="dxa"/>
              <w:start w:w="60" w:type="dxa"/>
              <w:end w:w="60" w:type="dxa"/>
            </w:tcMar>
          </w:tcPr>
          <w:p>
            <w:pPr>
              <w:spacing w:after="0"/>
            </w:pPr>
            <w:r/>
            <w:r>
              <w:rPr>
                <w:b w:val="0"/>
                <w:sz w:val="16"/>
              </w:rPr>
              <w:t>a second detector just for chocks, at higher resolution</w:t>
            </w:r>
          </w:p>
        </w:tc>
        <w:tc>
          <w:tcPr>
            <w:tcW w:type="dxa" w:w="1474"/>
            <w:tcMar>
              <w:top w:w="30" w:type="dxa"/>
              <w:bottom w:w="30" w:type="dxa"/>
              <w:start w:w="60" w:type="dxa"/>
              <w:end w:w="60" w:type="dxa"/>
            </w:tcMar>
          </w:tcPr>
          <w:p>
            <w:pPr>
              <w:spacing w:after="0"/>
            </w:pPr>
            <w:r/>
            <w:r>
              <w:rPr>
                <w:b w:val="0"/>
                <w:sz w:val="16"/>
              </w:rPr>
              <w:t>v4.3</w:t>
            </w:r>
          </w:p>
        </w:tc>
        <w:tc>
          <w:tcPr>
            <w:tcW w:type="dxa" w:w="3061"/>
            <w:tcMar>
              <w:top w:w="30" w:type="dxa"/>
              <w:bottom w:w="30" w:type="dxa"/>
              <w:start w:w="60" w:type="dxa"/>
              <w:end w:w="60" w:type="dxa"/>
            </w:tcMar>
          </w:tcPr>
          <w:p>
            <w:pPr>
              <w:spacing w:after="0"/>
            </w:pPr>
            <w:r/>
            <w:r>
              <w:rPr>
                <w:b w:val="0"/>
                <w:sz w:val="16"/>
              </w:rPr>
              <w:t>every frame</w:t>
            </w:r>
          </w:p>
        </w:tc>
        <w:tc>
          <w:tcPr>
            <w:tcW w:type="dxa" w:w="907"/>
            <w:tcMar>
              <w:top w:w="30" w:type="dxa"/>
              <w:bottom w:w="30" w:type="dxa"/>
              <w:start w:w="60" w:type="dxa"/>
              <w:end w:w="60" w:type="dxa"/>
            </w:tcMar>
          </w:tcPr>
          <w:p>
            <w:pPr>
              <w:spacing w:after="0"/>
            </w:pPr>
            <w:r/>
            <w:r>
              <w:rPr>
                <w:b w:val="0"/>
                <w:sz w:val="16"/>
              </w:rPr>
              <w:t>22.6</w:t>
            </w:r>
          </w:p>
        </w:tc>
        <w:tc>
          <w:tcPr>
            <w:tcW w:type="dxa" w:w="1361"/>
            <w:tcMar>
              <w:top w:w="30" w:type="dxa"/>
              <w:bottom w:w="30" w:type="dxa"/>
              <w:start w:w="60" w:type="dxa"/>
              <w:end w:w="60" w:type="dxa"/>
            </w:tcMar>
          </w:tcPr>
          <w:p>
            <w:pPr>
              <w:spacing w:after="0"/>
            </w:pPr>
            <w:r/>
            <w:r>
              <w:rPr>
                <w:b w:val="0"/>
                <w:sz w:val="16"/>
              </w:rPr>
              <w:t>3.0 ms</w:t>
            </w:r>
          </w:p>
        </w:tc>
      </w:tr>
      <w:tr>
        <w:tc>
          <w:tcPr>
            <w:tcW w:type="dxa" w:w="3515"/>
            <w:tcMar>
              <w:top w:w="30" w:type="dxa"/>
              <w:bottom w:w="30" w:type="dxa"/>
              <w:start w:w="60" w:type="dxa"/>
              <w:end w:w="60" w:type="dxa"/>
            </w:tcMar>
          </w:tcPr>
          <w:p>
            <w:pPr>
              <w:spacing w:after="0"/>
            </w:pPr>
            <w:r/>
            <w:r>
              <w:rPr>
                <w:b w:val="0"/>
                <w:sz w:val="16"/>
              </w:rPr>
              <w:t>Vehicle YOLOv8m</w:t>
            </w:r>
          </w:p>
        </w:tc>
        <w:tc>
          <w:tcPr>
            <w:tcW w:type="dxa" w:w="4876"/>
            <w:tcMar>
              <w:top w:w="30" w:type="dxa"/>
              <w:bottom w:w="30" w:type="dxa"/>
              <w:start w:w="60" w:type="dxa"/>
              <w:end w:w="60" w:type="dxa"/>
            </w:tcMar>
          </w:tcPr>
          <w:p>
            <w:pPr>
              <w:spacing w:after="0"/>
            </w:pPr>
            <w:r/>
            <w:r>
              <w:rPr>
                <w:b w:val="0"/>
                <w:sz w:val="16"/>
              </w:rPr>
              <w:t>a third detector for vehicles and ground equipment</w:t>
            </w:r>
          </w:p>
        </w:tc>
        <w:tc>
          <w:tcPr>
            <w:tcW w:type="dxa" w:w="1474"/>
            <w:tcMar>
              <w:top w:w="30" w:type="dxa"/>
              <w:bottom w:w="30" w:type="dxa"/>
              <w:start w:w="60" w:type="dxa"/>
              <w:end w:w="60" w:type="dxa"/>
            </w:tcMar>
          </w:tcPr>
          <w:p>
            <w:pPr>
              <w:spacing w:after="0"/>
            </w:pPr>
            <w:r/>
            <w:r>
              <w:rPr>
                <w:b w:val="0"/>
                <w:sz w:val="16"/>
              </w:rPr>
              <w:t>September 2023</w:t>
            </w:r>
          </w:p>
        </w:tc>
        <w:tc>
          <w:tcPr>
            <w:tcW w:type="dxa" w:w="3061"/>
            <w:tcMar>
              <w:top w:w="30" w:type="dxa"/>
              <w:bottom w:w="30" w:type="dxa"/>
              <w:start w:w="60" w:type="dxa"/>
              <w:end w:w="60" w:type="dxa"/>
            </w:tcMar>
          </w:tcPr>
          <w:p>
            <w:pPr>
              <w:spacing w:after="0"/>
            </w:pPr>
            <w:r/>
            <w:r>
              <w:rPr>
                <w:b w:val="0"/>
                <w:sz w:val="16"/>
              </w:rPr>
              <w:t>every frame</w:t>
            </w:r>
          </w:p>
        </w:tc>
        <w:tc>
          <w:tcPr>
            <w:tcW w:type="dxa" w:w="907"/>
            <w:tcMar>
              <w:top w:w="30" w:type="dxa"/>
              <w:bottom w:w="30" w:type="dxa"/>
              <w:start w:w="60" w:type="dxa"/>
              <w:end w:w="60" w:type="dxa"/>
            </w:tcMar>
          </w:tcPr>
          <w:p>
            <w:pPr>
              <w:spacing w:after="0"/>
            </w:pPr>
            <w:r/>
            <w:r>
              <w:rPr>
                <w:b w:val="0"/>
                <w:sz w:val="16"/>
              </w:rPr>
              <w:t>52.0</w:t>
            </w:r>
          </w:p>
        </w:tc>
        <w:tc>
          <w:tcPr>
            <w:tcW w:type="dxa" w:w="1361"/>
            <w:tcMar>
              <w:top w:w="30" w:type="dxa"/>
              <w:bottom w:w="30" w:type="dxa"/>
              <w:start w:w="60" w:type="dxa"/>
              <w:end w:w="60" w:type="dxa"/>
            </w:tcMar>
          </w:tcPr>
          <w:p>
            <w:pPr>
              <w:spacing w:after="0"/>
            </w:pPr>
            <w:r/>
            <w:r>
              <w:rPr>
                <w:b w:val="0"/>
                <w:sz w:val="16"/>
              </w:rPr>
              <w:t>5.8 ms</w:t>
            </w:r>
          </w:p>
        </w:tc>
      </w:tr>
      <w:tr>
        <w:tc>
          <w:tcPr>
            <w:tcW w:type="dxa" w:w="3515"/>
            <w:tcMar>
              <w:top w:w="30" w:type="dxa"/>
              <w:bottom w:w="30" w:type="dxa"/>
              <w:start w:w="60" w:type="dxa"/>
              <w:end w:w="60" w:type="dxa"/>
            </w:tcMar>
          </w:tcPr>
          <w:p>
            <w:pPr>
              <w:spacing w:after="0"/>
            </w:pPr>
            <w:r/>
            <w:r>
              <w:rPr>
                <w:b w:val="0"/>
                <w:sz w:val="16"/>
              </w:rPr>
              <w:t>MobileSAM vit_t (main-aircraft mask)</w:t>
            </w:r>
          </w:p>
        </w:tc>
        <w:tc>
          <w:tcPr>
            <w:tcW w:type="dxa" w:w="4876"/>
            <w:tcMar>
              <w:top w:w="30" w:type="dxa"/>
              <w:bottom w:w="30" w:type="dxa"/>
              <w:start w:w="60" w:type="dxa"/>
              <w:end w:w="60" w:type="dxa"/>
            </w:tcMar>
          </w:tcPr>
          <w:p>
            <w:pPr>
              <w:spacing w:after="0"/>
            </w:pPr>
            <w:r/>
            <w:r>
              <w:rPr>
                <w:b w:val="0"/>
                <w:sz w:val="16"/>
              </w:rPr>
              <w:t>an outline of the main aircraft for its movement state</w:t>
            </w:r>
          </w:p>
        </w:tc>
        <w:tc>
          <w:tcPr>
            <w:tcW w:type="dxa" w:w="1474"/>
            <w:tcMar>
              <w:top w:w="30" w:type="dxa"/>
              <w:bottom w:w="30" w:type="dxa"/>
              <w:start w:w="60" w:type="dxa"/>
              <w:end w:w="60" w:type="dxa"/>
            </w:tcMar>
          </w:tcPr>
          <w:p>
            <w:pPr>
              <w:spacing w:after="0"/>
            </w:pPr>
            <w:r/>
            <w:r>
              <w:rPr>
                <w:b w:val="0"/>
                <w:sz w:val="16"/>
              </w:rPr>
              <w:t>—</w:t>
            </w:r>
          </w:p>
        </w:tc>
        <w:tc>
          <w:tcPr>
            <w:tcW w:type="dxa" w:w="3061"/>
            <w:tcMar>
              <w:top w:w="30" w:type="dxa"/>
              <w:bottom w:w="30" w:type="dxa"/>
              <w:start w:w="60" w:type="dxa"/>
              <w:end w:w="60" w:type="dxa"/>
            </w:tcMar>
          </w:tcPr>
          <w:p>
            <w:pPr>
              <w:spacing w:after="0"/>
            </w:pPr>
            <w:r/>
            <w:r>
              <w:rPr>
                <w:b w:val="0"/>
                <w:sz w:val="16"/>
              </w:rPr>
              <w:t>every frame with the main aircraft</w:t>
            </w:r>
          </w:p>
        </w:tc>
        <w:tc>
          <w:tcPr>
            <w:tcW w:type="dxa" w:w="907"/>
            <w:tcMar>
              <w:top w:w="30" w:type="dxa"/>
              <w:bottom w:w="30" w:type="dxa"/>
              <w:start w:w="60" w:type="dxa"/>
              <w:end w:w="60" w:type="dxa"/>
            </w:tcMar>
          </w:tcPr>
          <w:p>
            <w:pPr>
              <w:spacing w:after="0"/>
            </w:pPr>
            <w:r/>
            <w:r>
              <w:rPr>
                <w:b w:val="0"/>
                <w:sz w:val="16"/>
              </w:rPr>
              <w:t>40.7</w:t>
            </w:r>
          </w:p>
        </w:tc>
        <w:tc>
          <w:tcPr>
            <w:tcW w:type="dxa" w:w="1361"/>
            <w:tcMar>
              <w:top w:w="30" w:type="dxa"/>
              <w:bottom w:w="30" w:type="dxa"/>
              <w:start w:w="60" w:type="dxa"/>
              <w:end w:w="60" w:type="dxa"/>
            </w:tcMar>
          </w:tcPr>
          <w:p>
            <w:pPr>
              <w:spacing w:after="0"/>
            </w:pPr>
            <w:r/>
            <w:r>
              <w:rPr>
                <w:b w:val="0"/>
                <w:sz w:val="16"/>
              </w:rPr>
              <w:t>small</w:t>
            </w:r>
          </w:p>
        </w:tc>
      </w:tr>
      <w:tr>
        <w:tc>
          <w:tcPr>
            <w:tcW w:type="dxa" w:w="3515"/>
            <w:tcMar>
              <w:top w:w="30" w:type="dxa"/>
              <w:bottom w:w="30" w:type="dxa"/>
              <w:start w:w="60" w:type="dxa"/>
              <w:end w:w="60" w:type="dxa"/>
            </w:tcMar>
          </w:tcPr>
          <w:p>
            <w:pPr>
              <w:spacing w:after="0"/>
            </w:pPr>
            <w:r/>
            <w:r>
              <w:rPr>
                <w:b w:val="0"/>
                <w:sz w:val="16"/>
              </w:rPr>
              <w:t>Entity (airline) YOLOv5</w:t>
            </w:r>
          </w:p>
        </w:tc>
        <w:tc>
          <w:tcPr>
            <w:tcW w:type="dxa" w:w="4876"/>
            <w:tcMar>
              <w:top w:w="30" w:type="dxa"/>
              <w:bottom w:w="30" w:type="dxa"/>
              <w:start w:w="60" w:type="dxa"/>
              <w:end w:w="60" w:type="dxa"/>
            </w:tcMar>
          </w:tcPr>
          <w:p>
            <w:pPr>
              <w:spacing w:after="0"/>
            </w:pPr>
            <w:r/>
            <w:r>
              <w:rPr>
                <w:b w:val="0"/>
                <w:sz w:val="16"/>
              </w:rPr>
              <w:t>which airline (six logos)</w:t>
            </w:r>
          </w:p>
        </w:tc>
        <w:tc>
          <w:tcPr>
            <w:tcW w:type="dxa" w:w="1474"/>
            <w:tcMar>
              <w:top w:w="30" w:type="dxa"/>
              <w:bottom w:w="30" w:type="dxa"/>
              <w:start w:w="60" w:type="dxa"/>
              <w:end w:w="60" w:type="dxa"/>
            </w:tcMar>
          </w:tcPr>
          <w:p>
            <w:pPr>
              <w:spacing w:after="0"/>
            </w:pPr>
            <w:r/>
            <w:r>
              <w:rPr>
                <w:b w:val="0"/>
                <w:sz w:val="16"/>
              </w:rPr>
              <w:t>—</w:t>
            </w:r>
          </w:p>
        </w:tc>
        <w:tc>
          <w:tcPr>
            <w:tcW w:type="dxa" w:w="3061"/>
            <w:tcMar>
              <w:top w:w="30" w:type="dxa"/>
              <w:bottom w:w="30" w:type="dxa"/>
              <w:start w:w="60" w:type="dxa"/>
              <w:end w:w="60" w:type="dxa"/>
            </w:tcMar>
          </w:tcPr>
          <w:p>
            <w:pPr>
              <w:spacing w:after="0"/>
            </w:pPr>
            <w:r/>
            <w:r>
              <w:rPr>
                <w:b w:val="0"/>
                <w:sz w:val="16"/>
              </w:rPr>
              <w:t>every 8th frame, up to 40 hits</w:t>
            </w:r>
          </w:p>
        </w:tc>
        <w:tc>
          <w:tcPr>
            <w:tcW w:type="dxa" w:w="907"/>
            <w:tcMar>
              <w:top w:w="30" w:type="dxa"/>
              <w:bottom w:w="30" w:type="dxa"/>
              <w:start w:w="60" w:type="dxa"/>
              <w:end w:w="60" w:type="dxa"/>
            </w:tcMar>
          </w:tcPr>
          <w:p>
            <w:pPr>
              <w:spacing w:after="0"/>
            </w:pPr>
            <w:r/>
            <w:r>
              <w:rPr>
                <w:b w:val="0"/>
                <w:sz w:val="16"/>
              </w:rPr>
              <w:t>14.7</w:t>
            </w:r>
          </w:p>
        </w:tc>
        <w:tc>
          <w:tcPr>
            <w:tcW w:type="dxa" w:w="1361"/>
            <w:tcMar>
              <w:top w:w="30" w:type="dxa"/>
              <w:bottom w:w="30" w:type="dxa"/>
              <w:start w:w="60" w:type="dxa"/>
              <w:end w:w="60" w:type="dxa"/>
            </w:tcMar>
          </w:tcPr>
          <w:p>
            <w:pPr>
              <w:spacing w:after="0"/>
            </w:pPr>
            <w:r/>
            <w:r>
              <w:rPr>
                <w:b w:val="0"/>
                <w:sz w:val="16"/>
              </w:rPr>
              <w:t>small</w:t>
            </w:r>
          </w:p>
        </w:tc>
      </w:tr>
      <w:tr>
        <w:tc>
          <w:tcPr>
            <w:tcW w:type="dxa" w:w="3515"/>
            <w:tcMar>
              <w:top w:w="30" w:type="dxa"/>
              <w:bottom w:w="30" w:type="dxa"/>
              <w:start w:w="60" w:type="dxa"/>
              <w:end w:w="60" w:type="dxa"/>
            </w:tcMar>
          </w:tcPr>
          <w:p>
            <w:pPr>
              <w:spacing w:after="0"/>
            </w:pPr>
            <w:r/>
            <w:r>
              <w:rPr>
                <w:b w:val="0"/>
                <w:sz w:val="16"/>
              </w:rPr>
              <w:t>Camera cone/wing EfficientNet-B0 v1.8.1</w:t>
            </w:r>
          </w:p>
        </w:tc>
        <w:tc>
          <w:tcPr>
            <w:tcW w:type="dxa" w:w="4876"/>
            <w:tcMar>
              <w:top w:w="30" w:type="dxa"/>
              <w:bottom w:w="30" w:type="dxa"/>
              <w:start w:w="60" w:type="dxa"/>
              <w:end w:w="60" w:type="dxa"/>
            </w:tcMar>
          </w:tcPr>
          <w:p>
            <w:pPr>
              <w:spacing w:after="0"/>
            </w:pPr>
            <w:r/>
            <w:r>
              <w:rPr>
                <w:b w:val="0"/>
                <w:sz w:val="16"/>
              </w:rPr>
              <w:t>which camera this is (cone or wing)</w:t>
            </w:r>
          </w:p>
        </w:tc>
        <w:tc>
          <w:tcPr>
            <w:tcW w:type="dxa" w:w="1474"/>
            <w:tcMar>
              <w:top w:w="30" w:type="dxa"/>
              <w:bottom w:w="30" w:type="dxa"/>
              <w:start w:w="60" w:type="dxa"/>
              <w:end w:w="60" w:type="dxa"/>
            </w:tcMar>
          </w:tcPr>
          <w:p>
            <w:pPr>
              <w:spacing w:after="0"/>
            </w:pPr>
            <w:r/>
            <w:r>
              <w:rPr>
                <w:b w:val="0"/>
                <w:sz w:val="16"/>
              </w:rPr>
              <w:t>v1.8.1</w:t>
            </w:r>
          </w:p>
        </w:tc>
        <w:tc>
          <w:tcPr>
            <w:tcW w:type="dxa" w:w="3061"/>
            <w:tcMar>
              <w:top w:w="30" w:type="dxa"/>
              <w:bottom w:w="30" w:type="dxa"/>
              <w:start w:w="60" w:type="dxa"/>
              <w:end w:w="60" w:type="dxa"/>
            </w:tcMar>
          </w:tcPr>
          <w:p>
            <w:pPr>
              <w:spacing w:after="0"/>
            </w:pPr>
            <w:r/>
            <w:r>
              <w:rPr>
                <w:b w:val="0"/>
                <w:sz w:val="16"/>
              </w:rPr>
              <w:t>every post-arrival frame with the main aircraft, CPU</w:t>
            </w:r>
          </w:p>
        </w:tc>
        <w:tc>
          <w:tcPr>
            <w:tcW w:type="dxa" w:w="907"/>
            <w:tcMar>
              <w:top w:w="30" w:type="dxa"/>
              <w:bottom w:w="30" w:type="dxa"/>
              <w:start w:w="60" w:type="dxa"/>
              <w:end w:w="60" w:type="dxa"/>
            </w:tcMar>
          </w:tcPr>
          <w:p>
            <w:pPr>
              <w:spacing w:after="0"/>
            </w:pPr>
            <w:r/>
            <w:r>
              <w:rPr>
                <w:b w:val="0"/>
                <w:sz w:val="16"/>
              </w:rPr>
              <w:t>16.3</w:t>
            </w:r>
          </w:p>
        </w:tc>
        <w:tc>
          <w:tcPr>
            <w:tcW w:type="dxa" w:w="1361"/>
            <w:tcMar>
              <w:top w:w="30" w:type="dxa"/>
              <w:bottom w:w="30" w:type="dxa"/>
              <w:start w:w="60" w:type="dxa"/>
              <w:end w:w="60" w:type="dxa"/>
            </w:tcMar>
          </w:tcPr>
          <w:p>
            <w:pPr>
              <w:spacing w:after="0"/>
            </w:pPr>
            <w:r/>
            <w:r>
              <w:rPr>
                <w:b w:val="0"/>
                <w:sz w:val="16"/>
              </w:rPr>
              <w:t>small</w:t>
            </w:r>
          </w:p>
        </w:tc>
      </w:tr>
      <w:tr>
        <w:tc>
          <w:tcPr>
            <w:tcW w:type="dxa" w:w="3515"/>
            <w:tcMar>
              <w:top w:w="30" w:type="dxa"/>
              <w:bottom w:w="30" w:type="dxa"/>
              <w:start w:w="60" w:type="dxa"/>
              <w:end w:w="60" w:type="dxa"/>
            </w:tcMar>
          </w:tcPr>
          <w:p>
            <w:pPr>
              <w:spacing w:after="0"/>
            </w:pPr>
            <w:r/>
            <w:r>
              <w:rPr>
                <w:b w:val="0"/>
                <w:sz w:val="16"/>
              </w:rPr>
              <w:t>Tail classifier</w:t>
            </w:r>
          </w:p>
        </w:tc>
        <w:tc>
          <w:tcPr>
            <w:tcW w:type="dxa" w:w="4876"/>
            <w:tcMar>
              <w:top w:w="30" w:type="dxa"/>
              <w:bottom w:w="30" w:type="dxa"/>
              <w:start w:w="60" w:type="dxa"/>
              <w:end w:w="60" w:type="dxa"/>
            </w:tcMar>
          </w:tcPr>
          <w:p>
            <w:pPr>
              <w:spacing w:after="0"/>
            </w:pPr>
            <w:r/>
            <w:r>
              <w:rPr>
                <w:b w:val="0"/>
                <w:sz w:val="16"/>
              </w:rPr>
              <w:t>aircraft type (jet / aircraft)</w:t>
            </w:r>
          </w:p>
        </w:tc>
        <w:tc>
          <w:tcPr>
            <w:tcW w:type="dxa" w:w="1474"/>
            <w:tcMar>
              <w:top w:w="30" w:type="dxa"/>
              <w:bottom w:w="30" w:type="dxa"/>
              <w:start w:w="60" w:type="dxa"/>
              <w:end w:w="60" w:type="dxa"/>
            </w:tcMar>
          </w:tcPr>
          <w:p>
            <w:pPr>
              <w:spacing w:after="0"/>
            </w:pPr>
            <w:r/>
            <w:r>
              <w:rPr>
                <w:b w:val="0"/>
                <w:sz w:val="16"/>
              </w:rPr>
              <w:t>—</w:t>
            </w:r>
          </w:p>
        </w:tc>
        <w:tc>
          <w:tcPr>
            <w:tcW w:type="dxa" w:w="3061"/>
            <w:tcMar>
              <w:top w:w="30" w:type="dxa"/>
              <w:bottom w:w="30" w:type="dxa"/>
              <w:start w:w="60" w:type="dxa"/>
              <w:end w:w="60" w:type="dxa"/>
            </w:tcMar>
          </w:tcPr>
          <w:p>
            <w:pPr>
              <w:spacing w:after="0"/>
            </w:pPr>
            <w:r/>
            <w:r>
              <w:rPr>
                <w:b w:val="0"/>
                <w:sz w:val="16"/>
              </w:rPr>
              <w:t>aircraft type vote</w:t>
            </w:r>
          </w:p>
        </w:tc>
        <w:tc>
          <w:tcPr>
            <w:tcW w:type="dxa" w:w="907"/>
            <w:tcMar>
              <w:top w:w="30" w:type="dxa"/>
              <w:bottom w:w="30" w:type="dxa"/>
              <w:start w:w="60" w:type="dxa"/>
              <w:end w:w="60" w:type="dxa"/>
            </w:tcMar>
          </w:tcPr>
          <w:p>
            <w:pPr>
              <w:spacing w:after="0"/>
            </w:pPr>
            <w:r/>
            <w:r>
              <w:rPr>
                <w:b w:val="0"/>
                <w:sz w:val="16"/>
              </w:rPr>
              <w:t>0.4</w:t>
            </w:r>
          </w:p>
        </w:tc>
        <w:tc>
          <w:tcPr>
            <w:tcW w:type="dxa" w:w="1361"/>
            <w:tcMar>
              <w:top w:w="30" w:type="dxa"/>
              <w:bottom w:w="30" w:type="dxa"/>
              <w:start w:w="60" w:type="dxa"/>
              <w:end w:w="60" w:type="dxa"/>
            </w:tcMar>
          </w:tcPr>
          <w:p>
            <w:pPr>
              <w:spacing w:after="0"/>
            </w:pPr>
            <w:r/>
            <w:r>
              <w:rPr>
                <w:b w:val="0"/>
                <w:sz w:val="16"/>
              </w:rPr>
              <w:t>small</w:t>
            </w:r>
          </w:p>
        </w:tc>
      </w:tr>
    </w:tbl>
    <w:p>
      <w:pPr>
        <w:spacing w:after="40"/>
      </w:pPr>
    </w:p>
    <w:p>
      <w:pPr>
        <w:spacing w:after="80"/>
      </w:pPr>
      <w:r>
        <w:rPr>
          <w:b w:val="0"/>
          <w:sz w:val="19"/>
        </w:rPr>
        <w:t>Trackers: two re-identification networks (one trained for people; for belt loaders and GSE a generic ImageNet ResNet-34 used as is), two segmentation networks (aircraft; belt loader and GSE), classic optical flow on up to 250 points per object, and a noise estimate of the frame every two seconds. Together 26 ms per frame on a modern desktop GPU, 112 ms on the production T4.</w:t>
      </w:r>
    </w:p>
    <w:p>
      <w:pPr>
        <w:keepNext/>
        <w:spacing w:before="240" w:after="80"/>
      </w:pPr>
      <w:r>
        <w:rPr>
          <w:b/>
          <w:color w:val="16213A"/>
          <w:sz w:val="26"/>
        </w:rPr>
        <w:t>3 · The checks: what each module verifies, when it is active, what it looks at</w:t>
      </w:r>
    </w:p>
    <w:p>
      <w:pPr>
        <w:spacing w:after="60"/>
      </w:pPr>
      <w:r>
        <w:rPr>
          <w:b w:val="0"/>
          <w:color w:val="5A6472"/>
          <w:sz w:val="18"/>
        </w:rPr>
        <w:t>27 module repositories implement the client's 30 checks (the chock module gives three verdicts; “proper belt loader approach” is derived from two others). Window: the part of the turnaround the check is active in. Looks at: the detections it reads from the General Model and the objects it follows through the trackers. Pixels: whether the module also reads the images itself.</w:t>
      </w:r>
    </w:p>
    <w:tbl>
      <w:tblPr>
        <w:tblStyle w:val="TableGrid"/>
        <w:tblW w:type="auto" w:w="0"/>
        <w:jc w:val="left"/>
        <w:tblLayout w:type="fixed"/>
        <w:tblLook w:firstColumn="1" w:firstRow="1" w:lastColumn="0" w:lastRow="0" w:noHBand="0" w:noVBand="1" w:val="04A0"/>
      </w:tblPr>
      <w:tblGrid>
        <w:gridCol w:w="1906"/>
        <w:gridCol w:w="1906"/>
        <w:gridCol w:w="1906"/>
        <w:gridCol w:w="1906"/>
        <w:gridCol w:w="1906"/>
        <w:gridCol w:w="1906"/>
        <w:gridCol w:w="1906"/>
        <w:gridCol w:w="1906"/>
      </w:tblGrid>
      <w:tr>
        <w:trPr>
          <w:tblHeader w:val="true"/>
        </w:trPr>
        <w:tc>
          <w:tcPr>
            <w:tcW w:type="dxa" w:w="652"/>
            <w:shd w:val="clear" w:color="auto" w:fill="E9ECF1"/>
            <w:tcMar>
              <w:top w:w="30" w:type="dxa"/>
              <w:bottom w:w="30" w:type="dxa"/>
              <w:start w:w="60" w:type="dxa"/>
              <w:end w:w="60" w:type="dxa"/>
            </w:tcMar>
          </w:tcPr>
          <w:p>
            <w:r/>
            <w:r>
              <w:rPr>
                <w:b/>
                <w:sz w:val="15"/>
              </w:rPr>
              <w:t>M</w:t>
            </w:r>
          </w:p>
        </w:tc>
        <w:tc>
          <w:tcPr>
            <w:tcW w:type="dxa" w:w="2041"/>
            <w:shd w:val="clear" w:color="auto" w:fill="E9ECF1"/>
            <w:tcMar>
              <w:top w:w="30" w:type="dxa"/>
              <w:bottom w:w="30" w:type="dxa"/>
              <w:start w:w="60" w:type="dxa"/>
              <w:end w:w="60" w:type="dxa"/>
            </w:tcMar>
          </w:tcPr>
          <w:p>
            <w:r/>
            <w:r>
              <w:rPr>
                <w:b/>
                <w:sz w:val="15"/>
              </w:rPr>
              <w:t>module</w:t>
            </w:r>
          </w:p>
        </w:tc>
        <w:tc>
          <w:tcPr>
            <w:tcW w:type="dxa" w:w="3061"/>
            <w:shd w:val="clear" w:color="auto" w:fill="E9ECF1"/>
            <w:tcMar>
              <w:top w:w="30" w:type="dxa"/>
              <w:bottom w:w="30" w:type="dxa"/>
              <w:start w:w="60" w:type="dxa"/>
              <w:end w:w="60" w:type="dxa"/>
            </w:tcMar>
          </w:tcPr>
          <w:p>
            <w:r/>
            <w:r>
              <w:rPr>
                <w:b/>
                <w:sz w:val="15"/>
              </w:rPr>
              <w:t>the check</w:t>
            </w:r>
          </w:p>
        </w:tc>
        <w:tc>
          <w:tcPr>
            <w:tcW w:type="dxa" w:w="2494"/>
            <w:shd w:val="clear" w:color="auto" w:fill="E9ECF1"/>
            <w:tcMar>
              <w:top w:w="30" w:type="dxa"/>
              <w:bottom w:w="30" w:type="dxa"/>
              <w:start w:w="60" w:type="dxa"/>
              <w:end w:w="60" w:type="dxa"/>
            </w:tcMar>
          </w:tcPr>
          <w:p>
            <w:r/>
            <w:r>
              <w:rPr>
                <w:b/>
                <w:sz w:val="15"/>
              </w:rPr>
              <w:t>window · how it decides</w:t>
            </w:r>
          </w:p>
        </w:tc>
        <w:tc>
          <w:tcPr>
            <w:tcW w:type="dxa" w:w="2721"/>
            <w:shd w:val="clear" w:color="auto" w:fill="E9ECF1"/>
            <w:tcMar>
              <w:top w:w="30" w:type="dxa"/>
              <w:bottom w:w="30" w:type="dxa"/>
              <w:start w:w="60" w:type="dxa"/>
              <w:end w:w="60" w:type="dxa"/>
            </w:tcMar>
          </w:tcPr>
          <w:p>
            <w:r/>
            <w:r>
              <w:rPr>
                <w:b/>
                <w:sz w:val="15"/>
              </w:rPr>
              <w:t>looks at (General Model)</w:t>
            </w:r>
          </w:p>
        </w:tc>
        <w:tc>
          <w:tcPr>
            <w:tcW w:type="dxa" w:w="1474"/>
            <w:shd w:val="clear" w:color="auto" w:fill="E9ECF1"/>
            <w:tcMar>
              <w:top w:w="30" w:type="dxa"/>
              <w:bottom w:w="30" w:type="dxa"/>
              <w:start w:w="60" w:type="dxa"/>
              <w:end w:w="60" w:type="dxa"/>
            </w:tcMar>
          </w:tcPr>
          <w:p>
            <w:r/>
            <w:r>
              <w:rPr>
                <w:b/>
                <w:sz w:val="15"/>
              </w:rPr>
              <w:t>follows (trackers)</w:t>
            </w:r>
          </w:p>
        </w:tc>
        <w:tc>
          <w:tcPr>
            <w:tcW w:type="dxa" w:w="624"/>
            <w:shd w:val="clear" w:color="auto" w:fill="E9ECF1"/>
            <w:tcMar>
              <w:top w:w="30" w:type="dxa"/>
              <w:bottom w:w="30" w:type="dxa"/>
              <w:start w:w="60" w:type="dxa"/>
              <w:end w:w="60" w:type="dxa"/>
            </w:tcMar>
          </w:tcPr>
          <w:p>
            <w:r/>
            <w:r>
              <w:rPr>
                <w:b/>
                <w:sz w:val="15"/>
              </w:rPr>
              <w:t>pixels</w:t>
            </w:r>
          </w:p>
        </w:tc>
        <w:tc>
          <w:tcPr>
            <w:tcW w:type="dxa" w:w="2381"/>
            <w:shd w:val="clear" w:color="auto" w:fill="E9ECF1"/>
            <w:tcMar>
              <w:top w:w="30" w:type="dxa"/>
              <w:bottom w:w="30" w:type="dxa"/>
              <w:start w:w="60" w:type="dxa"/>
              <w:end w:w="60" w:type="dxa"/>
            </w:tcMar>
          </w:tcPr>
          <w:p>
            <w:r/>
            <w:r>
              <w:rPr>
                <w:b/>
                <w:sz w:val="15"/>
              </w:rPr>
              <w:t>own models</w:t>
            </w:r>
          </w:p>
        </w:tc>
      </w:tr>
      <w:tr>
        <w:tc>
          <w:tcPr>
            <w:tcW w:type="dxa" w:w="652"/>
            <w:tcMar>
              <w:top w:w="30" w:type="dxa"/>
              <w:bottom w:w="30" w:type="dxa"/>
              <w:start w:w="60" w:type="dxa"/>
              <w:end w:w="60" w:type="dxa"/>
            </w:tcMar>
          </w:tcPr>
          <w:p>
            <w:pPr>
              <w:spacing w:after="0"/>
            </w:pPr>
            <w:r/>
            <w:r>
              <w:rPr>
                <w:b w:val="0"/>
                <w:sz w:val="15"/>
              </w:rPr>
              <w:t>M01</w:t>
            </w:r>
          </w:p>
        </w:tc>
        <w:tc>
          <w:tcPr>
            <w:tcW w:type="dxa" w:w="2041"/>
            <w:tcMar>
              <w:top w:w="30" w:type="dxa"/>
              <w:bottom w:w="30" w:type="dxa"/>
              <w:start w:w="60" w:type="dxa"/>
              <w:end w:w="60" w:type="dxa"/>
            </w:tcMar>
          </w:tcPr>
          <w:p>
            <w:pPr>
              <w:spacing w:after="0"/>
            </w:pPr>
            <w:r/>
            <w:r>
              <w:rPr>
                <w:b w:val="0"/>
                <w:sz w:val="15"/>
              </w:rPr>
              <w:t>3-stop brake check</w:t>
            </w:r>
          </w:p>
        </w:tc>
        <w:tc>
          <w:tcPr>
            <w:tcW w:type="dxa" w:w="3061"/>
            <w:tcMar>
              <w:top w:w="30" w:type="dxa"/>
              <w:bottom w:w="30" w:type="dxa"/>
              <w:start w:w="60" w:type="dxa"/>
              <w:end w:w="60" w:type="dxa"/>
            </w:tcMar>
          </w:tcPr>
          <w:p>
            <w:pPr>
              <w:spacing w:after="0"/>
            </w:pPr>
            <w:r/>
            <w:r>
              <w:rPr>
                <w:b w:val="0"/>
                <w:sz w:val="15"/>
              </w:rPr>
              <w:t>3 stop brake check</w:t>
            </w:r>
          </w:p>
        </w:tc>
        <w:tc>
          <w:tcPr>
            <w:tcW w:type="dxa" w:w="2494"/>
            <w:tcMar>
              <w:top w:w="30" w:type="dxa"/>
              <w:bottom w:w="30" w:type="dxa"/>
              <w:start w:w="60" w:type="dxa"/>
              <w:end w:w="60" w:type="dxa"/>
            </w:tcMar>
          </w:tcPr>
          <w:p>
            <w:pPr>
              <w:spacing w:after="0"/>
            </w:pPr>
            <w:r/>
            <w:r>
              <w:rPr>
                <w:b w:val="0"/>
                <w:sz w:val="15"/>
              </w:rPr>
              <w:t>belt loader at the door · verdict at the event</w:t>
            </w:r>
          </w:p>
        </w:tc>
        <w:tc>
          <w:tcPr>
            <w:tcW w:type="dxa" w:w="2721"/>
            <w:tcMar>
              <w:top w:w="30" w:type="dxa"/>
              <w:bottom w:w="30" w:type="dxa"/>
              <w:start w:w="60" w:type="dxa"/>
              <w:end w:w="60" w:type="dxa"/>
            </w:tcMar>
          </w:tcPr>
          <w:p>
            <w:pPr>
              <w:spacing w:after="0"/>
            </w:pPr>
            <w:r/>
            <w:r>
              <w:rPr>
                <w:b w:val="0"/>
                <w:sz w:val="15"/>
              </w:rPr>
              <w:t>GSE, pushback, trailer</w:t>
            </w:r>
          </w:p>
        </w:tc>
        <w:tc>
          <w:tcPr>
            <w:tcW w:type="dxa" w:w="1474"/>
            <w:tcMar>
              <w:top w:w="30" w:type="dxa"/>
              <w:bottom w:w="30" w:type="dxa"/>
              <w:start w:w="60" w:type="dxa"/>
              <w:end w:w="60" w:type="dxa"/>
            </w:tcMar>
          </w:tcPr>
          <w:p>
            <w:pPr>
              <w:spacing w:after="0"/>
            </w:pPr>
            <w:r/>
            <w:r>
              <w:rPr>
                <w:b w:val="0"/>
                <w:sz w:val="15"/>
              </w:rPr>
              <w:t>aircraft, belt loader</w:t>
            </w:r>
          </w:p>
        </w:tc>
        <w:tc>
          <w:tcPr>
            <w:tcW w:type="dxa" w:w="624"/>
            <w:tcMar>
              <w:top w:w="30" w:type="dxa"/>
              <w:bottom w:w="30" w:type="dxa"/>
              <w:start w:w="60" w:type="dxa"/>
              <w:end w:w="60" w:type="dxa"/>
            </w:tcMar>
          </w:tcPr>
          <w:p>
            <w:pPr>
              <w:spacing w:after="0"/>
            </w:pPr>
            <w:r/>
            <w:r>
              <w:rPr>
                <w:b w:val="0"/>
                <w:sz w:val="15"/>
              </w:rPr>
              <w:t>no</w:t>
            </w:r>
          </w:p>
        </w:tc>
        <w:tc>
          <w:tcPr>
            <w:tcW w:type="dxa" w:w="2381"/>
            <w:tcMar>
              <w:top w:w="30" w:type="dxa"/>
              <w:bottom w:w="30" w:type="dxa"/>
              <w:start w:w="60" w:type="dxa"/>
              <w:end w:w="60" w:type="dxa"/>
            </w:tcMar>
          </w:tcPr>
          <w:p>
            <w:pPr>
              <w:spacing w:after="0"/>
            </w:pPr>
            <w:r/>
            <w:r>
              <w:rPr>
                <w:b w:val="0"/>
                <w:sz w:val="15"/>
              </w:rPr>
              <w:t>none</w:t>
            </w:r>
          </w:p>
        </w:tc>
      </w:tr>
      <w:tr>
        <w:tc>
          <w:tcPr>
            <w:tcW w:type="dxa" w:w="652"/>
            <w:tcMar>
              <w:top w:w="30" w:type="dxa"/>
              <w:bottom w:w="30" w:type="dxa"/>
              <w:start w:w="60" w:type="dxa"/>
              <w:end w:w="60" w:type="dxa"/>
            </w:tcMar>
          </w:tcPr>
          <w:p>
            <w:pPr>
              <w:spacing w:after="0"/>
            </w:pPr>
            <w:r/>
            <w:r>
              <w:rPr>
                <w:b w:val="0"/>
                <w:sz w:val="15"/>
              </w:rPr>
              <w:t>M02A</w:t>
            </w:r>
          </w:p>
        </w:tc>
        <w:tc>
          <w:tcPr>
            <w:tcW w:type="dxa" w:w="2041"/>
            <w:tcMar>
              <w:top w:w="30" w:type="dxa"/>
              <w:bottom w:w="30" w:type="dxa"/>
              <w:start w:w="60" w:type="dxa"/>
              <w:end w:w="60" w:type="dxa"/>
            </w:tcMar>
          </w:tcPr>
          <w:p>
            <w:pPr>
              <w:spacing w:after="0"/>
            </w:pPr>
            <w:r/>
            <w:r>
              <w:rPr>
                <w:b w:val="0"/>
                <w:sz w:val="15"/>
              </w:rPr>
              <w:t>aircraft chocks (3 verdicts)</w:t>
            </w:r>
          </w:p>
        </w:tc>
        <w:tc>
          <w:tcPr>
            <w:tcW w:type="dxa" w:w="3061"/>
            <w:tcMar>
              <w:top w:w="30" w:type="dxa"/>
              <w:bottom w:w="30" w:type="dxa"/>
              <w:start w:w="60" w:type="dxa"/>
              <w:end w:w="60" w:type="dxa"/>
            </w:tcMar>
          </w:tcPr>
          <w:p>
            <w:pPr>
              <w:spacing w:after="0"/>
            </w:pPr>
            <w:r/>
            <w:r>
              <w:rPr>
                <w:b w:val="0"/>
                <w:sz w:val="15"/>
              </w:rPr>
              <w:t>Nose gear chocks applied immediately; Main gear chocks re…</w:t>
            </w:r>
          </w:p>
        </w:tc>
        <w:tc>
          <w:tcPr>
            <w:tcW w:type="dxa" w:w="2494"/>
            <w:tcMar>
              <w:top w:w="30" w:type="dxa"/>
              <w:bottom w:w="30" w:type="dxa"/>
              <w:start w:w="60" w:type="dxa"/>
              <w:end w:w="60" w:type="dxa"/>
            </w:tcMar>
          </w:tcPr>
          <w:p>
            <w:pPr>
              <w:spacing w:after="0"/>
            </w:pPr>
            <w:r/>
            <w:r>
              <w:rPr>
                <w:b w:val="0"/>
                <w:sz w:val="15"/>
              </w:rPr>
              <w:t>before departure · verdict at the event</w:t>
            </w:r>
          </w:p>
        </w:tc>
        <w:tc>
          <w:tcPr>
            <w:tcW w:type="dxa" w:w="2721"/>
            <w:tcMar>
              <w:top w:w="30" w:type="dxa"/>
              <w:bottom w:w="30" w:type="dxa"/>
              <w:start w:w="60" w:type="dxa"/>
              <w:end w:w="60" w:type="dxa"/>
            </w:tcMar>
          </w:tcPr>
          <w:p>
            <w:pPr>
              <w:spacing w:after="0"/>
            </w:pPr>
            <w:r/>
            <w:r>
              <w:rPr>
                <w:b w:val="0"/>
                <w:sz w:val="15"/>
              </w:rPr>
              <w:t>pushback, chocks, cones, trailer, fuel truck, ladder, front whe…</w:t>
            </w:r>
          </w:p>
        </w:tc>
        <w:tc>
          <w:tcPr>
            <w:tcW w:type="dxa" w:w="1474"/>
            <w:tcMar>
              <w:top w:w="30" w:type="dxa"/>
              <w:bottom w:w="30" w:type="dxa"/>
              <w:start w:w="60" w:type="dxa"/>
              <w:end w:w="60" w:type="dxa"/>
            </w:tcMar>
          </w:tcPr>
          <w:p>
            <w:pPr>
              <w:spacing w:after="0"/>
            </w:pPr>
            <w:r/>
            <w:r>
              <w:rPr>
                <w:b w:val="0"/>
                <w:sz w:val="15"/>
              </w:rPr>
              <w:t>aircraft, people, GSE, belt loader</w:t>
            </w:r>
          </w:p>
        </w:tc>
        <w:tc>
          <w:tcPr>
            <w:tcW w:type="dxa" w:w="624"/>
            <w:tcMar>
              <w:top w:w="30" w:type="dxa"/>
              <w:bottom w:w="30" w:type="dxa"/>
              <w:start w:w="60" w:type="dxa"/>
              <w:end w:w="60" w:type="dxa"/>
            </w:tcMar>
          </w:tcPr>
          <w:p>
            <w:pPr>
              <w:spacing w:after="0"/>
            </w:pPr>
            <w:r/>
            <w:r>
              <w:rPr>
                <w:b w:val="0"/>
                <w:sz w:val="15"/>
              </w:rPr>
              <w:t>yes</w:t>
            </w:r>
          </w:p>
        </w:tc>
        <w:tc>
          <w:tcPr>
            <w:tcW w:type="dxa" w:w="2381"/>
            <w:tcMar>
              <w:top w:w="30" w:type="dxa"/>
              <w:bottom w:w="30" w:type="dxa"/>
              <w:start w:w="60" w:type="dxa"/>
              <w:end w:w="60" w:type="dxa"/>
            </w:tcMar>
          </w:tcPr>
          <w:p>
            <w:pPr>
              <w:spacing w:after="0"/>
            </w:pPr>
            <w:r/>
            <w:r>
              <w:rPr>
                <w:b w:val="0"/>
                <w:sz w:val="15"/>
              </w:rPr>
              <w:t>frame-difference chock classifier (…</w:t>
            </w:r>
          </w:p>
        </w:tc>
      </w:tr>
      <w:tr>
        <w:tc>
          <w:tcPr>
            <w:tcW w:type="dxa" w:w="652"/>
            <w:tcMar>
              <w:top w:w="30" w:type="dxa"/>
              <w:bottom w:w="30" w:type="dxa"/>
              <w:start w:w="60" w:type="dxa"/>
              <w:end w:w="60" w:type="dxa"/>
            </w:tcMar>
          </w:tcPr>
          <w:p>
            <w:pPr>
              <w:spacing w:after="0"/>
            </w:pPr>
            <w:r/>
            <w:r>
              <w:rPr>
                <w:b w:val="0"/>
                <w:sz w:val="15"/>
              </w:rPr>
              <w:t>M03</w:t>
            </w:r>
          </w:p>
        </w:tc>
        <w:tc>
          <w:tcPr>
            <w:tcW w:type="dxa" w:w="2041"/>
            <w:tcMar>
              <w:top w:w="30" w:type="dxa"/>
              <w:bottom w:w="30" w:type="dxa"/>
              <w:start w:w="60" w:type="dxa"/>
              <w:end w:w="60" w:type="dxa"/>
            </w:tcMar>
          </w:tcPr>
          <w:p>
            <w:pPr>
              <w:spacing w:after="0"/>
            </w:pPr>
            <w:r/>
            <w:r>
              <w:rPr>
                <w:b w:val="0"/>
                <w:sz w:val="15"/>
              </w:rPr>
              <w:t>cargo doors opened</w:t>
            </w:r>
          </w:p>
        </w:tc>
        <w:tc>
          <w:tcPr>
            <w:tcW w:type="dxa" w:w="3061"/>
            <w:tcMar>
              <w:top w:w="30" w:type="dxa"/>
              <w:bottom w:w="30" w:type="dxa"/>
              <w:start w:w="60" w:type="dxa"/>
              <w:end w:w="60" w:type="dxa"/>
            </w:tcMar>
          </w:tcPr>
          <w:p>
            <w:pPr>
              <w:spacing w:after="0"/>
            </w:pPr>
            <w:r/>
            <w:r>
              <w:rPr>
                <w:b w:val="0"/>
                <w:sz w:val="15"/>
              </w:rPr>
              <w:t>All cargo bin doors opened and verified</w:t>
            </w:r>
          </w:p>
        </w:tc>
        <w:tc>
          <w:tcPr>
            <w:tcW w:type="dxa" w:w="2494"/>
            <w:tcMar>
              <w:top w:w="30" w:type="dxa"/>
              <w:bottom w:w="30" w:type="dxa"/>
              <w:start w:w="60" w:type="dxa"/>
              <w:end w:w="60" w:type="dxa"/>
            </w:tcMar>
          </w:tcPr>
          <w:p>
            <w:pPr>
              <w:spacing w:after="0"/>
            </w:pPr>
            <w:r/>
            <w:r>
              <w:rPr>
                <w:b w:val="0"/>
                <w:sz w:val="15"/>
              </w:rPr>
              <w:t>belt loader at the door · Fail if not seen in time</w:t>
            </w:r>
          </w:p>
        </w:tc>
        <w:tc>
          <w:tcPr>
            <w:tcW w:type="dxa" w:w="2721"/>
            <w:tcMar>
              <w:top w:w="30" w:type="dxa"/>
              <w:bottom w:w="30" w:type="dxa"/>
              <w:start w:w="60" w:type="dxa"/>
              <w:end w:w="60" w:type="dxa"/>
            </w:tcMar>
          </w:tcPr>
          <w:p>
            <w:pPr>
              <w:spacing w:after="0"/>
            </w:pPr>
            <w:r/>
            <w:r>
              <w:rPr>
                <w:b w:val="0"/>
                <w:sz w:val="15"/>
              </w:rPr>
              <w:t>front door, rear door, GSE, pushback, trailer, fuel truck, vehi…</w:t>
            </w:r>
          </w:p>
        </w:tc>
        <w:tc>
          <w:tcPr>
            <w:tcW w:type="dxa" w:w="1474"/>
            <w:tcMar>
              <w:top w:w="30" w:type="dxa"/>
              <w:bottom w:w="30" w:type="dxa"/>
              <w:start w:w="60" w:type="dxa"/>
              <w:end w:w="60" w:type="dxa"/>
            </w:tcMar>
          </w:tcPr>
          <w:p>
            <w:pPr>
              <w:spacing w:after="0"/>
            </w:pPr>
            <w:r/>
            <w:r>
              <w:rPr>
                <w:b w:val="0"/>
                <w:sz w:val="15"/>
              </w:rPr>
              <w:t>aircraft</w:t>
            </w:r>
          </w:p>
        </w:tc>
        <w:tc>
          <w:tcPr>
            <w:tcW w:type="dxa" w:w="624"/>
            <w:tcMar>
              <w:top w:w="30" w:type="dxa"/>
              <w:bottom w:w="30" w:type="dxa"/>
              <w:start w:w="60" w:type="dxa"/>
              <w:end w:w="60" w:type="dxa"/>
            </w:tcMar>
          </w:tcPr>
          <w:p>
            <w:pPr>
              <w:spacing w:after="0"/>
            </w:pPr>
            <w:r/>
            <w:r>
              <w:rPr>
                <w:b w:val="0"/>
                <w:sz w:val="15"/>
              </w:rPr>
              <w:t>no</w:t>
            </w:r>
          </w:p>
        </w:tc>
        <w:tc>
          <w:tcPr>
            <w:tcW w:type="dxa" w:w="2381"/>
            <w:tcMar>
              <w:top w:w="30" w:type="dxa"/>
              <w:bottom w:w="30" w:type="dxa"/>
              <w:start w:w="60" w:type="dxa"/>
              <w:end w:w="60" w:type="dxa"/>
            </w:tcMar>
          </w:tcPr>
          <w:p>
            <w:pPr>
              <w:spacing w:after="0"/>
            </w:pPr>
            <w:r/>
            <w:r>
              <w:rPr>
                <w:b w:val="0"/>
                <w:sz w:val="15"/>
              </w:rPr>
              <w:t>none</w:t>
            </w:r>
          </w:p>
        </w:tc>
      </w:tr>
      <w:tr>
        <w:tc>
          <w:tcPr>
            <w:tcW w:type="dxa" w:w="652"/>
            <w:tcMar>
              <w:top w:w="30" w:type="dxa"/>
              <w:bottom w:w="30" w:type="dxa"/>
              <w:start w:w="60" w:type="dxa"/>
              <w:end w:w="60" w:type="dxa"/>
            </w:tcMar>
          </w:tcPr>
          <w:p>
            <w:pPr>
              <w:spacing w:after="0"/>
            </w:pPr>
            <w:r/>
            <w:r>
              <w:rPr>
                <w:b w:val="0"/>
                <w:sz w:val="15"/>
              </w:rPr>
              <w:t>M04</w:t>
            </w:r>
          </w:p>
        </w:tc>
        <w:tc>
          <w:tcPr>
            <w:tcW w:type="dxa" w:w="2041"/>
            <w:tcMar>
              <w:top w:w="30" w:type="dxa"/>
              <w:bottom w:w="30" w:type="dxa"/>
              <w:start w:w="60" w:type="dxa"/>
              <w:end w:w="60" w:type="dxa"/>
            </w:tcMar>
          </w:tcPr>
          <w:p>
            <w:pPr>
              <w:spacing w:after="0"/>
            </w:pPr>
            <w:r/>
            <w:r>
              <w:rPr>
                <w:b w:val="0"/>
                <w:sz w:val="15"/>
              </w:rPr>
              <w:t>belt loader forward chock</w:t>
            </w:r>
          </w:p>
        </w:tc>
        <w:tc>
          <w:tcPr>
            <w:tcW w:type="dxa" w:w="3061"/>
            <w:tcMar>
              <w:top w:w="30" w:type="dxa"/>
              <w:bottom w:w="30" w:type="dxa"/>
              <w:start w:w="60" w:type="dxa"/>
              <w:end w:w="60" w:type="dxa"/>
            </w:tcMar>
          </w:tcPr>
          <w:p>
            <w:pPr>
              <w:spacing w:after="0"/>
            </w:pPr>
            <w:r/>
            <w:r>
              <w:rPr>
                <w:b w:val="0"/>
                <w:sz w:val="15"/>
              </w:rPr>
              <w:t>Belt loader forward chock remained in place until unit is…</w:t>
            </w:r>
          </w:p>
        </w:tc>
        <w:tc>
          <w:tcPr>
            <w:tcW w:type="dxa" w:w="2494"/>
            <w:tcMar>
              <w:top w:w="30" w:type="dxa"/>
              <w:bottom w:w="30" w:type="dxa"/>
              <w:start w:w="60" w:type="dxa"/>
              <w:end w:w="60" w:type="dxa"/>
            </w:tcMar>
          </w:tcPr>
          <w:p>
            <w:pPr>
              <w:spacing w:after="0"/>
            </w:pPr>
            <w:r/>
            <w:r>
              <w:rPr>
                <w:b w:val="0"/>
                <w:sz w:val="15"/>
              </w:rPr>
              <w:t>belt loader at the door · verdict at the event</w:t>
            </w:r>
          </w:p>
        </w:tc>
        <w:tc>
          <w:tcPr>
            <w:tcW w:type="dxa" w:w="2721"/>
            <w:tcMar>
              <w:top w:w="30" w:type="dxa"/>
              <w:bottom w:w="30" w:type="dxa"/>
              <w:start w:w="60" w:type="dxa"/>
              <w:end w:w="60" w:type="dxa"/>
            </w:tcMar>
          </w:tcPr>
          <w:p>
            <w:pPr>
              <w:spacing w:after="0"/>
            </w:pPr>
            <w:r/>
            <w:r>
              <w:rPr>
                <w:b w:val="0"/>
                <w:sz w:val="15"/>
              </w:rPr>
              <w:t>chocks, cones, rear wheel, engine, rear door, wing, pushback, t…</w:t>
            </w:r>
          </w:p>
        </w:tc>
        <w:tc>
          <w:tcPr>
            <w:tcW w:type="dxa" w:w="1474"/>
            <w:tcMar>
              <w:top w:w="30" w:type="dxa"/>
              <w:bottom w:w="30" w:type="dxa"/>
              <w:start w:w="60" w:type="dxa"/>
              <w:end w:w="60" w:type="dxa"/>
            </w:tcMar>
          </w:tcPr>
          <w:p>
            <w:pPr>
              <w:spacing w:after="0"/>
            </w:pPr>
            <w:r/>
            <w:r>
              <w:rPr>
                <w:b w:val="0"/>
                <w:sz w:val="15"/>
              </w:rPr>
              <w:t>aircraft, belt loader</w:t>
            </w:r>
          </w:p>
        </w:tc>
        <w:tc>
          <w:tcPr>
            <w:tcW w:type="dxa" w:w="624"/>
            <w:tcMar>
              <w:top w:w="30" w:type="dxa"/>
              <w:bottom w:w="30" w:type="dxa"/>
              <w:start w:w="60" w:type="dxa"/>
              <w:end w:w="60" w:type="dxa"/>
            </w:tcMar>
          </w:tcPr>
          <w:p>
            <w:pPr>
              <w:spacing w:after="0"/>
            </w:pPr>
            <w:r/>
            <w:r>
              <w:rPr>
                <w:b w:val="0"/>
                <w:sz w:val="15"/>
              </w:rPr>
              <w:t>no</w:t>
            </w:r>
          </w:p>
        </w:tc>
        <w:tc>
          <w:tcPr>
            <w:tcW w:type="dxa" w:w="2381"/>
            <w:tcMar>
              <w:top w:w="30" w:type="dxa"/>
              <w:bottom w:w="30" w:type="dxa"/>
              <w:start w:w="60" w:type="dxa"/>
              <w:end w:w="60" w:type="dxa"/>
            </w:tcMar>
          </w:tcPr>
          <w:p>
            <w:pPr>
              <w:spacing w:after="0"/>
            </w:pPr>
            <w:r/>
            <w:r>
              <w:rPr>
                <w:b w:val="0"/>
                <w:sz w:val="15"/>
              </w:rPr>
              <w:t>none</w:t>
            </w:r>
          </w:p>
        </w:tc>
      </w:tr>
      <w:tr>
        <w:tc>
          <w:tcPr>
            <w:tcW w:type="dxa" w:w="652"/>
            <w:tcMar>
              <w:top w:w="30" w:type="dxa"/>
              <w:bottom w:w="30" w:type="dxa"/>
              <w:start w:w="60" w:type="dxa"/>
              <w:end w:w="60" w:type="dxa"/>
            </w:tcMar>
          </w:tcPr>
          <w:p>
            <w:pPr>
              <w:spacing w:after="0"/>
            </w:pPr>
            <w:r/>
            <w:r>
              <w:rPr>
                <w:b w:val="0"/>
                <w:sz w:val="15"/>
              </w:rPr>
              <w:t>M05</w:t>
            </w:r>
          </w:p>
        </w:tc>
        <w:tc>
          <w:tcPr>
            <w:tcW w:type="dxa" w:w="2041"/>
            <w:tcMar>
              <w:top w:w="30" w:type="dxa"/>
              <w:bottom w:w="30" w:type="dxa"/>
              <w:start w:w="60" w:type="dxa"/>
              <w:end w:w="60" w:type="dxa"/>
            </w:tcMar>
          </w:tcPr>
          <w:p>
            <w:pPr>
              <w:spacing w:after="0"/>
            </w:pPr>
            <w:r/>
            <w:r>
              <w:rPr>
                <w:b w:val="0"/>
                <w:sz w:val="15"/>
              </w:rPr>
              <w:t>belt loader rear cone</w:t>
            </w:r>
          </w:p>
        </w:tc>
        <w:tc>
          <w:tcPr>
            <w:tcW w:type="dxa" w:w="3061"/>
            <w:tcMar>
              <w:top w:w="30" w:type="dxa"/>
              <w:bottom w:w="30" w:type="dxa"/>
              <w:start w:w="60" w:type="dxa"/>
              <w:end w:w="60" w:type="dxa"/>
            </w:tcMar>
          </w:tcPr>
          <w:p>
            <w:pPr>
              <w:spacing w:after="0"/>
            </w:pPr>
            <w:r/>
            <w:r>
              <w:rPr>
                <w:b w:val="0"/>
                <w:sz w:val="15"/>
              </w:rPr>
              <w:t>Beltloader rear cone positioned after BL is in place</w:t>
            </w:r>
          </w:p>
        </w:tc>
        <w:tc>
          <w:tcPr>
            <w:tcW w:type="dxa" w:w="2494"/>
            <w:tcMar>
              <w:top w:w="30" w:type="dxa"/>
              <w:bottom w:w="30" w:type="dxa"/>
              <w:start w:w="60" w:type="dxa"/>
              <w:end w:w="60" w:type="dxa"/>
            </w:tcMar>
          </w:tcPr>
          <w:p>
            <w:pPr>
              <w:spacing w:after="0"/>
            </w:pPr>
            <w:r/>
            <w:r>
              <w:rPr>
                <w:b w:val="0"/>
                <w:sz w:val="15"/>
              </w:rPr>
              <w:t>belt loader at the door · verdict at the event</w:t>
            </w:r>
          </w:p>
        </w:tc>
        <w:tc>
          <w:tcPr>
            <w:tcW w:type="dxa" w:w="2721"/>
            <w:tcMar>
              <w:top w:w="30" w:type="dxa"/>
              <w:bottom w:w="30" w:type="dxa"/>
              <w:start w:w="60" w:type="dxa"/>
              <w:end w:w="60" w:type="dxa"/>
            </w:tcMar>
          </w:tcPr>
          <w:p>
            <w:pPr>
              <w:spacing w:after="0"/>
            </w:pPr>
            <w:r/>
            <w:r>
              <w:rPr>
                <w:b w:val="0"/>
                <w:sz w:val="15"/>
              </w:rPr>
              <w:t>BL cone, engine cone, wing cone, cones, rear wheel, engine, rea…</w:t>
            </w:r>
          </w:p>
        </w:tc>
        <w:tc>
          <w:tcPr>
            <w:tcW w:type="dxa" w:w="1474"/>
            <w:tcMar>
              <w:top w:w="30" w:type="dxa"/>
              <w:bottom w:w="30" w:type="dxa"/>
              <w:start w:w="60" w:type="dxa"/>
              <w:end w:w="60" w:type="dxa"/>
            </w:tcMar>
          </w:tcPr>
          <w:p>
            <w:pPr>
              <w:spacing w:after="0"/>
            </w:pPr>
            <w:r/>
            <w:r>
              <w:rPr>
                <w:b w:val="0"/>
                <w:sz w:val="15"/>
              </w:rPr>
              <w:t>aircraft, belt loader</w:t>
            </w:r>
          </w:p>
        </w:tc>
        <w:tc>
          <w:tcPr>
            <w:tcW w:type="dxa" w:w="624"/>
            <w:tcMar>
              <w:top w:w="30" w:type="dxa"/>
              <w:bottom w:w="30" w:type="dxa"/>
              <w:start w:w="60" w:type="dxa"/>
              <w:end w:w="60" w:type="dxa"/>
            </w:tcMar>
          </w:tcPr>
          <w:p>
            <w:pPr>
              <w:spacing w:after="0"/>
            </w:pPr>
            <w:r/>
            <w:r>
              <w:rPr>
                <w:b w:val="0"/>
                <w:sz w:val="15"/>
              </w:rPr>
              <w:t>no</w:t>
            </w:r>
          </w:p>
        </w:tc>
        <w:tc>
          <w:tcPr>
            <w:tcW w:type="dxa" w:w="2381"/>
            <w:tcMar>
              <w:top w:w="30" w:type="dxa"/>
              <w:bottom w:w="30" w:type="dxa"/>
              <w:start w:w="60" w:type="dxa"/>
              <w:end w:w="60" w:type="dxa"/>
            </w:tcMar>
          </w:tcPr>
          <w:p>
            <w:pPr>
              <w:spacing w:after="0"/>
            </w:pPr>
            <w:r/>
            <w:r>
              <w:rPr>
                <w:b w:val="0"/>
                <w:sz w:val="15"/>
              </w:rPr>
              <w:t>none</w:t>
            </w:r>
          </w:p>
        </w:tc>
      </w:tr>
      <w:tr>
        <w:tc>
          <w:tcPr>
            <w:tcW w:type="dxa" w:w="652"/>
            <w:tcMar>
              <w:top w:w="30" w:type="dxa"/>
              <w:bottom w:w="30" w:type="dxa"/>
              <w:start w:w="60" w:type="dxa"/>
              <w:end w:w="60" w:type="dxa"/>
            </w:tcMar>
          </w:tcPr>
          <w:p>
            <w:pPr>
              <w:spacing w:after="0"/>
            </w:pPr>
            <w:r/>
            <w:r>
              <w:rPr>
                <w:b w:val="0"/>
                <w:sz w:val="15"/>
              </w:rPr>
              <w:t>M06</w:t>
            </w:r>
          </w:p>
        </w:tc>
        <w:tc>
          <w:tcPr>
            <w:tcW w:type="dxa" w:w="2041"/>
            <w:tcMar>
              <w:top w:w="30" w:type="dxa"/>
              <w:bottom w:w="30" w:type="dxa"/>
              <w:start w:w="60" w:type="dxa"/>
              <w:end w:w="60" w:type="dxa"/>
            </w:tcMar>
          </w:tcPr>
          <w:p>
            <w:pPr>
              <w:spacing w:after="0"/>
            </w:pPr>
            <w:r/>
            <w:r>
              <w:rPr>
                <w:b w:val="0"/>
                <w:sz w:val="15"/>
              </w:rPr>
              <w:t>chocks and cones staged</w:t>
            </w:r>
          </w:p>
        </w:tc>
        <w:tc>
          <w:tcPr>
            <w:tcW w:type="dxa" w:w="3061"/>
            <w:tcMar>
              <w:top w:w="30" w:type="dxa"/>
              <w:bottom w:w="30" w:type="dxa"/>
              <w:start w:w="60" w:type="dxa"/>
              <w:end w:w="60" w:type="dxa"/>
            </w:tcMar>
          </w:tcPr>
          <w:p>
            <w:pPr>
              <w:spacing w:after="0"/>
            </w:pPr>
            <w:r/>
            <w:r>
              <w:rPr>
                <w:b w:val="0"/>
                <w:sz w:val="15"/>
              </w:rPr>
              <w:t>Chocks and cones available and staged for arrival</w:t>
            </w:r>
          </w:p>
        </w:tc>
        <w:tc>
          <w:tcPr>
            <w:tcW w:type="dxa" w:w="2494"/>
            <w:tcMar>
              <w:top w:w="30" w:type="dxa"/>
              <w:bottom w:w="30" w:type="dxa"/>
              <w:start w:w="60" w:type="dxa"/>
              <w:end w:w="60" w:type="dxa"/>
            </w:tcMar>
          </w:tcPr>
          <w:p>
            <w:pPr>
              <w:spacing w:after="0"/>
            </w:pPr>
            <w:r/>
            <w:r>
              <w:rPr>
                <w:b w:val="0"/>
                <w:sz w:val="15"/>
              </w:rPr>
              <w:t>before arrival · judges the window before the moment</w:t>
            </w:r>
          </w:p>
        </w:tc>
        <w:tc>
          <w:tcPr>
            <w:tcW w:type="dxa" w:w="2721"/>
            <w:tcMar>
              <w:top w:w="30" w:type="dxa"/>
              <w:bottom w:w="30" w:type="dxa"/>
              <w:start w:w="60" w:type="dxa"/>
              <w:end w:w="60" w:type="dxa"/>
            </w:tcMar>
          </w:tcPr>
          <w:p>
            <w:pPr>
              <w:spacing w:after="0"/>
            </w:pPr>
            <w:r/>
            <w:r>
              <w:rPr>
                <w:b w:val="0"/>
                <w:sz w:val="15"/>
              </w:rPr>
              <w:t>obstacles, side obstacles, belt loader, GSE, pushback, cones, c…</w:t>
            </w:r>
          </w:p>
        </w:tc>
        <w:tc>
          <w:tcPr>
            <w:tcW w:type="dxa" w:w="1474"/>
            <w:tcMar>
              <w:top w:w="30" w:type="dxa"/>
              <w:bottom w:w="30" w:type="dxa"/>
              <w:start w:w="60" w:type="dxa"/>
              <w:end w:w="60" w:type="dxa"/>
            </w:tcMar>
          </w:tcPr>
          <w:p>
            <w:pPr>
              <w:spacing w:after="0"/>
            </w:pPr>
            <w:r/>
            <w:r>
              <w:rPr>
                <w:b w:val="0"/>
                <w:sz w:val="15"/>
              </w:rPr>
              <w:t>aircraft</w:t>
            </w:r>
          </w:p>
        </w:tc>
        <w:tc>
          <w:tcPr>
            <w:tcW w:type="dxa" w:w="624"/>
            <w:tcMar>
              <w:top w:w="30" w:type="dxa"/>
              <w:bottom w:w="30" w:type="dxa"/>
              <w:start w:w="60" w:type="dxa"/>
              <w:end w:w="60" w:type="dxa"/>
            </w:tcMar>
          </w:tcPr>
          <w:p>
            <w:pPr>
              <w:spacing w:after="0"/>
            </w:pPr>
            <w:r/>
            <w:r>
              <w:rPr>
                <w:b w:val="0"/>
                <w:sz w:val="15"/>
              </w:rPr>
              <w:t>no</w:t>
            </w:r>
          </w:p>
        </w:tc>
        <w:tc>
          <w:tcPr>
            <w:tcW w:type="dxa" w:w="2381"/>
            <w:tcMar>
              <w:top w:w="30" w:type="dxa"/>
              <w:bottom w:w="30" w:type="dxa"/>
              <w:start w:w="60" w:type="dxa"/>
              <w:end w:w="60" w:type="dxa"/>
            </w:tcMar>
          </w:tcPr>
          <w:p>
            <w:pPr>
              <w:spacing w:after="0"/>
            </w:pPr>
            <w:r/>
            <w:r>
              <w:rPr>
                <w:b w:val="0"/>
                <w:sz w:val="15"/>
              </w:rPr>
              <w:t>none</w:t>
            </w:r>
          </w:p>
        </w:tc>
      </w:tr>
      <w:tr>
        <w:tc>
          <w:tcPr>
            <w:tcW w:type="dxa" w:w="652"/>
            <w:tcMar>
              <w:top w:w="30" w:type="dxa"/>
              <w:bottom w:w="30" w:type="dxa"/>
              <w:start w:w="60" w:type="dxa"/>
              <w:end w:w="60" w:type="dxa"/>
            </w:tcMar>
          </w:tcPr>
          <w:p>
            <w:pPr>
              <w:spacing w:after="0"/>
            </w:pPr>
            <w:r/>
            <w:r>
              <w:rPr>
                <w:b w:val="0"/>
                <w:sz w:val="15"/>
              </w:rPr>
              <w:t>M07</w:t>
            </w:r>
          </w:p>
        </w:tc>
        <w:tc>
          <w:tcPr>
            <w:tcW w:type="dxa" w:w="2041"/>
            <w:tcMar>
              <w:top w:w="30" w:type="dxa"/>
              <w:bottom w:w="30" w:type="dxa"/>
              <w:start w:w="60" w:type="dxa"/>
              <w:end w:w="60" w:type="dxa"/>
            </w:tcMar>
          </w:tcPr>
          <w:p>
            <w:pPr>
              <w:spacing w:after="0"/>
            </w:pPr>
            <w:r/>
            <w:r>
              <w:rPr>
                <w:b w:val="0"/>
                <w:sz w:val="15"/>
              </w:rPr>
              <w:t>conditioned air removed</w:t>
            </w:r>
          </w:p>
        </w:tc>
        <w:tc>
          <w:tcPr>
            <w:tcW w:type="dxa" w:w="3061"/>
            <w:tcMar>
              <w:top w:w="30" w:type="dxa"/>
              <w:bottom w:w="30" w:type="dxa"/>
              <w:start w:w="60" w:type="dxa"/>
              <w:end w:w="60" w:type="dxa"/>
            </w:tcMar>
          </w:tcPr>
          <w:p>
            <w:pPr>
              <w:spacing w:after="0"/>
            </w:pPr>
            <w:r/>
            <w:r>
              <w:rPr>
                <w:b w:val="0"/>
                <w:sz w:val="15"/>
              </w:rPr>
              <w:t>Conditioned air removed 10 mins prior to departure and pr…</w:t>
            </w:r>
          </w:p>
        </w:tc>
        <w:tc>
          <w:tcPr>
            <w:tcW w:type="dxa" w:w="2494"/>
            <w:tcMar>
              <w:top w:w="30" w:type="dxa"/>
              <w:bottom w:w="30" w:type="dxa"/>
              <w:start w:w="60" w:type="dxa"/>
              <w:end w:w="60" w:type="dxa"/>
            </w:tcMar>
          </w:tcPr>
          <w:p>
            <w:pPr>
              <w:spacing w:after="0"/>
            </w:pPr>
            <w:r/>
            <w:r>
              <w:rPr>
                <w:b w:val="0"/>
                <w:sz w:val="15"/>
              </w:rPr>
              <w:t>before departure · judges the window before the moment</w:t>
            </w:r>
          </w:p>
        </w:tc>
        <w:tc>
          <w:tcPr>
            <w:tcW w:type="dxa" w:w="2721"/>
            <w:tcMar>
              <w:top w:w="30" w:type="dxa"/>
              <w:bottom w:w="30" w:type="dxa"/>
              <w:start w:w="60" w:type="dxa"/>
              <w:end w:w="60" w:type="dxa"/>
            </w:tcMar>
          </w:tcPr>
          <w:p>
            <w:pPr>
              <w:spacing w:after="0"/>
            </w:pPr>
            <w:r/>
            <w:r>
              <w:rPr>
                <w:b w:val="0"/>
                <w:sz w:val="15"/>
              </w:rPr>
              <w:t>trailer, GSE, belt loader, front wheel, nose, pushback</w:t>
            </w:r>
          </w:p>
        </w:tc>
        <w:tc>
          <w:tcPr>
            <w:tcW w:type="dxa" w:w="1474"/>
            <w:tcMar>
              <w:top w:w="30" w:type="dxa"/>
              <w:bottom w:w="30" w:type="dxa"/>
              <w:start w:w="60" w:type="dxa"/>
              <w:end w:w="60" w:type="dxa"/>
            </w:tcMar>
          </w:tcPr>
          <w:p>
            <w:pPr>
              <w:spacing w:after="0"/>
            </w:pPr>
            <w:r/>
            <w:r>
              <w:rPr>
                <w:b w:val="0"/>
                <w:sz w:val="15"/>
              </w:rPr>
              <w:t>aircraft</w:t>
            </w:r>
          </w:p>
        </w:tc>
        <w:tc>
          <w:tcPr>
            <w:tcW w:type="dxa" w:w="624"/>
            <w:tcMar>
              <w:top w:w="30" w:type="dxa"/>
              <w:bottom w:w="30" w:type="dxa"/>
              <w:start w:w="60" w:type="dxa"/>
              <w:end w:w="60" w:type="dxa"/>
            </w:tcMar>
          </w:tcPr>
          <w:p>
            <w:pPr>
              <w:spacing w:after="0"/>
            </w:pPr>
            <w:r/>
            <w:r>
              <w:rPr>
                <w:b w:val="0"/>
                <w:sz w:val="15"/>
              </w:rPr>
              <w:t>yes</w:t>
            </w:r>
          </w:p>
        </w:tc>
        <w:tc>
          <w:tcPr>
            <w:tcW w:type="dxa" w:w="2381"/>
            <w:tcMar>
              <w:top w:w="30" w:type="dxa"/>
              <w:bottom w:w="30" w:type="dxa"/>
              <w:start w:w="60" w:type="dxa"/>
              <w:end w:w="60" w:type="dxa"/>
            </w:tcMar>
          </w:tcPr>
          <w:p>
            <w:pPr>
              <w:spacing w:after="0"/>
            </w:pPr>
            <w:r/>
            <w:r>
              <w:rPr>
                <w:b w:val="0"/>
                <w:sz w:val="15"/>
              </w:rPr>
              <w:t>AC hose detector (YOLO11s-seg, 1 cl…</w:t>
            </w:r>
          </w:p>
        </w:tc>
      </w:tr>
      <w:tr>
        <w:tc>
          <w:tcPr>
            <w:tcW w:type="dxa" w:w="652"/>
            <w:tcMar>
              <w:top w:w="30" w:type="dxa"/>
              <w:bottom w:w="30" w:type="dxa"/>
              <w:start w:w="60" w:type="dxa"/>
              <w:end w:w="60" w:type="dxa"/>
            </w:tcMar>
          </w:tcPr>
          <w:p>
            <w:pPr>
              <w:spacing w:after="0"/>
            </w:pPr>
            <w:r/>
            <w:r>
              <w:rPr>
                <w:b w:val="0"/>
                <w:sz w:val="15"/>
              </w:rPr>
              <w:t>M08</w:t>
            </w:r>
          </w:p>
        </w:tc>
        <w:tc>
          <w:tcPr>
            <w:tcW w:type="dxa" w:w="2041"/>
            <w:tcMar>
              <w:top w:w="30" w:type="dxa"/>
              <w:bottom w:w="30" w:type="dxa"/>
              <w:start w:w="60" w:type="dxa"/>
              <w:end w:w="60" w:type="dxa"/>
            </w:tcMar>
          </w:tcPr>
          <w:p>
            <w:pPr>
              <w:spacing w:after="0"/>
            </w:pPr>
            <w:r/>
            <w:r>
              <w:rPr>
                <w:b w:val="0"/>
                <w:sz w:val="15"/>
              </w:rPr>
              <w:t>cones removed after GSE clear</w:t>
            </w:r>
          </w:p>
        </w:tc>
        <w:tc>
          <w:tcPr>
            <w:tcW w:type="dxa" w:w="3061"/>
            <w:tcMar>
              <w:top w:w="30" w:type="dxa"/>
              <w:bottom w:w="30" w:type="dxa"/>
              <w:start w:w="60" w:type="dxa"/>
              <w:end w:w="60" w:type="dxa"/>
            </w:tcMar>
          </w:tcPr>
          <w:p>
            <w:pPr>
              <w:spacing w:after="0"/>
            </w:pPr>
            <w:r/>
            <w:r>
              <w:rPr>
                <w:b w:val="0"/>
                <w:sz w:val="15"/>
              </w:rPr>
              <w:t>Cones removed only after all GSE is clear and chocked</w:t>
            </w:r>
          </w:p>
        </w:tc>
        <w:tc>
          <w:tcPr>
            <w:tcW w:type="dxa" w:w="2494"/>
            <w:tcMar>
              <w:top w:w="30" w:type="dxa"/>
              <w:bottom w:w="30" w:type="dxa"/>
              <w:start w:w="60" w:type="dxa"/>
              <w:end w:w="60" w:type="dxa"/>
            </w:tcMar>
          </w:tcPr>
          <w:p>
            <w:pPr>
              <w:spacing w:after="0"/>
            </w:pPr>
            <w:r/>
            <w:r>
              <w:rPr>
                <w:b w:val="0"/>
                <w:sz w:val="15"/>
              </w:rPr>
              <w:t>before departure · verdict at the event</w:t>
            </w:r>
          </w:p>
        </w:tc>
        <w:tc>
          <w:tcPr>
            <w:tcW w:type="dxa" w:w="2721"/>
            <w:tcMar>
              <w:top w:w="30" w:type="dxa"/>
              <w:bottom w:w="30" w:type="dxa"/>
              <w:start w:w="60" w:type="dxa"/>
              <w:end w:w="60" w:type="dxa"/>
            </w:tcMar>
          </w:tcPr>
          <w:p>
            <w:pPr>
              <w:spacing w:after="0"/>
            </w:pPr>
            <w:r/>
            <w:r>
              <w:rPr>
                <w:b w:val="0"/>
                <w:sz w:val="15"/>
              </w:rPr>
              <w:t>engine cone, wing cone, tail cone, GSE, pushback, trailer, belt…</w:t>
            </w:r>
          </w:p>
        </w:tc>
        <w:tc>
          <w:tcPr>
            <w:tcW w:type="dxa" w:w="1474"/>
            <w:tcMar>
              <w:top w:w="30" w:type="dxa"/>
              <w:bottom w:w="30" w:type="dxa"/>
              <w:start w:w="60" w:type="dxa"/>
              <w:end w:w="60" w:type="dxa"/>
            </w:tcMar>
          </w:tcPr>
          <w:p>
            <w:pPr>
              <w:spacing w:after="0"/>
            </w:pPr>
            <w:r/>
            <w:r>
              <w:rPr>
                <w:b w:val="0"/>
                <w:sz w:val="15"/>
              </w:rPr>
              <w:t>aircraft, belt loader</w:t>
            </w:r>
          </w:p>
        </w:tc>
        <w:tc>
          <w:tcPr>
            <w:tcW w:type="dxa" w:w="624"/>
            <w:tcMar>
              <w:top w:w="30" w:type="dxa"/>
              <w:bottom w:w="30" w:type="dxa"/>
              <w:start w:w="60" w:type="dxa"/>
              <w:end w:w="60" w:type="dxa"/>
            </w:tcMar>
          </w:tcPr>
          <w:p>
            <w:pPr>
              <w:spacing w:after="0"/>
            </w:pPr>
            <w:r/>
            <w:r>
              <w:rPr>
                <w:b w:val="0"/>
                <w:sz w:val="15"/>
              </w:rPr>
              <w:t>no</w:t>
            </w:r>
          </w:p>
        </w:tc>
        <w:tc>
          <w:tcPr>
            <w:tcW w:type="dxa" w:w="2381"/>
            <w:tcMar>
              <w:top w:w="30" w:type="dxa"/>
              <w:bottom w:w="30" w:type="dxa"/>
              <w:start w:w="60" w:type="dxa"/>
              <w:end w:w="60" w:type="dxa"/>
            </w:tcMar>
          </w:tcPr>
          <w:p>
            <w:pPr>
              <w:spacing w:after="0"/>
            </w:pPr>
            <w:r/>
            <w:r>
              <w:rPr>
                <w:b w:val="0"/>
                <w:sz w:val="15"/>
              </w:rPr>
              <w:t>none</w:t>
            </w:r>
          </w:p>
        </w:tc>
      </w:tr>
      <w:tr>
        <w:tc>
          <w:tcPr>
            <w:tcW w:type="dxa" w:w="652"/>
            <w:tcMar>
              <w:top w:w="30" w:type="dxa"/>
              <w:bottom w:w="30" w:type="dxa"/>
              <w:start w:w="60" w:type="dxa"/>
              <w:end w:w="60" w:type="dxa"/>
            </w:tcMar>
          </w:tcPr>
          <w:p>
            <w:pPr>
              <w:spacing w:after="0"/>
            </w:pPr>
            <w:r/>
            <w:r>
              <w:rPr>
                <w:b w:val="0"/>
                <w:sz w:val="15"/>
              </w:rPr>
              <w:t>M09</w:t>
            </w:r>
          </w:p>
        </w:tc>
        <w:tc>
          <w:tcPr>
            <w:tcW w:type="dxa" w:w="2041"/>
            <w:tcMar>
              <w:top w:w="30" w:type="dxa"/>
              <w:bottom w:w="30" w:type="dxa"/>
              <w:start w:w="60" w:type="dxa"/>
              <w:end w:w="60" w:type="dxa"/>
            </w:tcMar>
          </w:tcPr>
          <w:p>
            <w:pPr>
              <w:spacing w:after="0"/>
            </w:pPr>
            <w:r/>
            <w:r>
              <w:rPr>
                <w:b w:val="0"/>
                <w:sz w:val="15"/>
              </w:rPr>
              <w:t>cones placed</w:t>
            </w:r>
          </w:p>
        </w:tc>
        <w:tc>
          <w:tcPr>
            <w:tcW w:type="dxa" w:w="3061"/>
            <w:tcMar>
              <w:top w:w="30" w:type="dxa"/>
              <w:bottom w:w="30" w:type="dxa"/>
              <w:start w:w="60" w:type="dxa"/>
              <w:end w:w="60" w:type="dxa"/>
            </w:tcMar>
          </w:tcPr>
          <w:p>
            <w:pPr>
              <w:spacing w:after="0"/>
            </w:pPr>
            <w:r/>
            <w:r>
              <w:rPr>
                <w:b w:val="0"/>
                <w:sz w:val="15"/>
              </w:rPr>
              <w:t>Cones placed in proper positions and timely</w:t>
            </w:r>
          </w:p>
        </w:tc>
        <w:tc>
          <w:tcPr>
            <w:tcW w:type="dxa" w:w="2494"/>
            <w:tcMar>
              <w:top w:w="30" w:type="dxa"/>
              <w:bottom w:w="30" w:type="dxa"/>
              <w:start w:w="60" w:type="dxa"/>
              <w:end w:w="60" w:type="dxa"/>
            </w:tcMar>
          </w:tcPr>
          <w:p>
            <w:pPr>
              <w:spacing w:after="0"/>
            </w:pPr>
            <w:r/>
            <w:r>
              <w:rPr>
                <w:b w:val="0"/>
                <w:sz w:val="15"/>
              </w:rPr>
              <w:t>arrival · Fail if not seen in time</w:t>
            </w:r>
          </w:p>
        </w:tc>
        <w:tc>
          <w:tcPr>
            <w:tcW w:type="dxa" w:w="2721"/>
            <w:tcMar>
              <w:top w:w="30" w:type="dxa"/>
              <w:bottom w:w="30" w:type="dxa"/>
              <w:start w:w="60" w:type="dxa"/>
              <w:end w:w="60" w:type="dxa"/>
            </w:tcMar>
          </w:tcPr>
          <w:p>
            <w:pPr>
              <w:spacing w:after="0"/>
            </w:pPr>
            <w:r/>
            <w:r>
              <w:rPr>
                <w:b w:val="0"/>
                <w:sz w:val="15"/>
              </w:rPr>
              <w:t>wing cone, engine cone, tail cone, tail, GSE, pushback, trailer…</w:t>
            </w:r>
          </w:p>
        </w:tc>
        <w:tc>
          <w:tcPr>
            <w:tcW w:type="dxa" w:w="1474"/>
            <w:tcMar>
              <w:top w:w="30" w:type="dxa"/>
              <w:bottom w:w="30" w:type="dxa"/>
              <w:start w:w="60" w:type="dxa"/>
              <w:end w:w="60" w:type="dxa"/>
            </w:tcMar>
          </w:tcPr>
          <w:p>
            <w:pPr>
              <w:spacing w:after="0"/>
            </w:pPr>
            <w:r/>
            <w:r>
              <w:rPr>
                <w:b w:val="0"/>
                <w:sz w:val="15"/>
              </w:rPr>
              <w:t>aircraft</w:t>
            </w:r>
          </w:p>
        </w:tc>
        <w:tc>
          <w:tcPr>
            <w:tcW w:type="dxa" w:w="624"/>
            <w:tcMar>
              <w:top w:w="30" w:type="dxa"/>
              <w:bottom w:w="30" w:type="dxa"/>
              <w:start w:w="60" w:type="dxa"/>
              <w:end w:w="60" w:type="dxa"/>
            </w:tcMar>
          </w:tcPr>
          <w:p>
            <w:pPr>
              <w:spacing w:after="0"/>
            </w:pPr>
            <w:r/>
            <w:r>
              <w:rPr>
                <w:b w:val="0"/>
                <w:sz w:val="15"/>
              </w:rPr>
              <w:t>no</w:t>
            </w:r>
          </w:p>
        </w:tc>
        <w:tc>
          <w:tcPr>
            <w:tcW w:type="dxa" w:w="2381"/>
            <w:tcMar>
              <w:top w:w="30" w:type="dxa"/>
              <w:bottom w:w="30" w:type="dxa"/>
              <w:start w:w="60" w:type="dxa"/>
              <w:end w:w="60" w:type="dxa"/>
            </w:tcMar>
          </w:tcPr>
          <w:p>
            <w:pPr>
              <w:spacing w:after="0"/>
            </w:pPr>
            <w:r/>
            <w:r>
              <w:rPr>
                <w:b w:val="0"/>
                <w:sz w:val="15"/>
              </w:rPr>
              <w:t>none</w:t>
            </w:r>
          </w:p>
        </w:tc>
      </w:tr>
      <w:tr>
        <w:tc>
          <w:tcPr>
            <w:tcW w:type="dxa" w:w="652"/>
            <w:tcMar>
              <w:top w:w="30" w:type="dxa"/>
              <w:bottom w:w="30" w:type="dxa"/>
              <w:start w:w="60" w:type="dxa"/>
              <w:end w:w="60" w:type="dxa"/>
            </w:tcMar>
          </w:tcPr>
          <w:p>
            <w:pPr>
              <w:spacing w:after="0"/>
            </w:pPr>
            <w:r/>
            <w:r>
              <w:rPr>
                <w:b w:val="0"/>
                <w:sz w:val="15"/>
              </w:rPr>
              <w:t>M10</w:t>
            </w:r>
          </w:p>
        </w:tc>
        <w:tc>
          <w:tcPr>
            <w:tcW w:type="dxa" w:w="2041"/>
            <w:tcMar>
              <w:top w:w="30" w:type="dxa"/>
              <w:bottom w:w="30" w:type="dxa"/>
              <w:start w:w="60" w:type="dxa"/>
              <w:end w:w="60" w:type="dxa"/>
            </w:tcMar>
          </w:tcPr>
          <w:p>
            <w:pPr>
              <w:spacing w:after="0"/>
            </w:pPr>
            <w:r/>
            <w:r>
              <w:rPr>
                <w:b w:val="0"/>
                <w:sz w:val="15"/>
              </w:rPr>
              <w:t>crew present</w:t>
            </w:r>
          </w:p>
        </w:tc>
        <w:tc>
          <w:tcPr>
            <w:tcW w:type="dxa" w:w="3061"/>
            <w:tcMar>
              <w:top w:w="30" w:type="dxa"/>
              <w:bottom w:w="30" w:type="dxa"/>
              <w:start w:w="60" w:type="dxa"/>
              <w:end w:w="60" w:type="dxa"/>
            </w:tcMar>
          </w:tcPr>
          <w:p>
            <w:pPr>
              <w:spacing w:after="0"/>
            </w:pPr>
            <w:r/>
            <w:r>
              <w:rPr>
                <w:b w:val="0"/>
                <w:sz w:val="15"/>
              </w:rPr>
              <w:t>Crew present 10 minutes prior to aircraft arrival</w:t>
            </w:r>
          </w:p>
        </w:tc>
        <w:tc>
          <w:tcPr>
            <w:tcW w:type="dxa" w:w="2494"/>
            <w:tcMar>
              <w:top w:w="30" w:type="dxa"/>
              <w:bottom w:w="30" w:type="dxa"/>
              <w:start w:w="60" w:type="dxa"/>
              <w:end w:w="60" w:type="dxa"/>
            </w:tcMar>
          </w:tcPr>
          <w:p>
            <w:pPr>
              <w:spacing w:after="0"/>
            </w:pPr>
            <w:r/>
            <w:r>
              <w:rPr>
                <w:b w:val="0"/>
                <w:sz w:val="15"/>
              </w:rPr>
              <w:t>before arrival · judges the window before the moment</w:t>
            </w:r>
          </w:p>
        </w:tc>
        <w:tc>
          <w:tcPr>
            <w:tcW w:type="dxa" w:w="2721"/>
            <w:tcMar>
              <w:top w:w="30" w:type="dxa"/>
              <w:bottom w:w="30" w:type="dxa"/>
              <w:start w:w="60" w:type="dxa"/>
              <w:end w:w="60" w:type="dxa"/>
            </w:tcMar>
          </w:tcPr>
          <w:p>
            <w:pPr>
              <w:spacing w:after="0"/>
            </w:pPr>
            <w:r/>
            <w:r>
              <w:rPr>
                <w:b w:val="0"/>
                <w:sz w:val="15"/>
              </w:rPr>
              <w:t>people, GSE, pushback, trailer</w:t>
            </w:r>
          </w:p>
        </w:tc>
        <w:tc>
          <w:tcPr>
            <w:tcW w:type="dxa" w:w="1474"/>
            <w:tcMar>
              <w:top w:w="30" w:type="dxa"/>
              <w:bottom w:w="30" w:type="dxa"/>
              <w:start w:w="60" w:type="dxa"/>
              <w:end w:w="60" w:type="dxa"/>
            </w:tcMar>
          </w:tcPr>
          <w:p>
            <w:pPr>
              <w:spacing w:after="0"/>
            </w:pPr>
            <w:r/>
            <w:r>
              <w:rPr>
                <w:b w:val="0"/>
                <w:sz w:val="15"/>
              </w:rPr>
              <w:t>aircraft</w:t>
            </w:r>
          </w:p>
        </w:tc>
        <w:tc>
          <w:tcPr>
            <w:tcW w:type="dxa" w:w="624"/>
            <w:tcMar>
              <w:top w:w="30" w:type="dxa"/>
              <w:bottom w:w="30" w:type="dxa"/>
              <w:start w:w="60" w:type="dxa"/>
              <w:end w:w="60" w:type="dxa"/>
            </w:tcMar>
          </w:tcPr>
          <w:p>
            <w:pPr>
              <w:spacing w:after="0"/>
            </w:pPr>
            <w:r/>
            <w:r>
              <w:rPr>
                <w:b w:val="0"/>
                <w:sz w:val="15"/>
              </w:rPr>
              <w:t>no</w:t>
            </w:r>
          </w:p>
        </w:tc>
        <w:tc>
          <w:tcPr>
            <w:tcW w:type="dxa" w:w="2381"/>
            <w:tcMar>
              <w:top w:w="30" w:type="dxa"/>
              <w:bottom w:w="30" w:type="dxa"/>
              <w:start w:w="60" w:type="dxa"/>
              <w:end w:w="60" w:type="dxa"/>
            </w:tcMar>
          </w:tcPr>
          <w:p>
            <w:pPr>
              <w:spacing w:after="0"/>
            </w:pPr>
            <w:r/>
            <w:r>
              <w:rPr>
                <w:b w:val="0"/>
                <w:sz w:val="15"/>
              </w:rPr>
              <w:t>none</w:t>
            </w:r>
          </w:p>
        </w:tc>
      </w:tr>
      <w:tr>
        <w:tc>
          <w:tcPr>
            <w:tcW w:type="dxa" w:w="652"/>
            <w:tcMar>
              <w:top w:w="30" w:type="dxa"/>
              <w:bottom w:w="30" w:type="dxa"/>
              <w:start w:w="60" w:type="dxa"/>
              <w:end w:w="60" w:type="dxa"/>
            </w:tcMar>
          </w:tcPr>
          <w:p>
            <w:pPr>
              <w:spacing w:after="0"/>
            </w:pPr>
            <w:r/>
            <w:r>
              <w:rPr>
                <w:b w:val="0"/>
                <w:sz w:val="15"/>
              </w:rPr>
              <w:t>M11</w:t>
            </w:r>
          </w:p>
        </w:tc>
        <w:tc>
          <w:tcPr>
            <w:tcW w:type="dxa" w:w="2041"/>
            <w:tcMar>
              <w:top w:w="30" w:type="dxa"/>
              <w:bottom w:w="30" w:type="dxa"/>
              <w:start w:w="60" w:type="dxa"/>
              <w:end w:w="60" w:type="dxa"/>
            </w:tcMar>
          </w:tcPr>
          <w:p>
            <w:pPr>
              <w:spacing w:after="0"/>
            </w:pPr>
            <w:r/>
            <w:r>
              <w:rPr>
                <w:b w:val="0"/>
                <w:sz w:val="15"/>
              </w:rPr>
              <w:t>FOD walk</w:t>
            </w:r>
          </w:p>
        </w:tc>
        <w:tc>
          <w:tcPr>
            <w:tcW w:type="dxa" w:w="3061"/>
            <w:tcMar>
              <w:top w:w="30" w:type="dxa"/>
              <w:bottom w:w="30" w:type="dxa"/>
              <w:start w:w="60" w:type="dxa"/>
              <w:end w:w="60" w:type="dxa"/>
            </w:tcMar>
          </w:tcPr>
          <w:p>
            <w:pPr>
              <w:spacing w:after="0"/>
            </w:pPr>
            <w:r/>
            <w:r>
              <w:rPr>
                <w:b w:val="0"/>
                <w:sz w:val="15"/>
              </w:rPr>
              <w:t>FOD walk completed</w:t>
            </w:r>
          </w:p>
        </w:tc>
        <w:tc>
          <w:tcPr>
            <w:tcW w:type="dxa" w:w="2494"/>
            <w:tcMar>
              <w:top w:w="30" w:type="dxa"/>
              <w:bottom w:w="30" w:type="dxa"/>
              <w:start w:w="60" w:type="dxa"/>
              <w:end w:w="60" w:type="dxa"/>
            </w:tcMar>
          </w:tcPr>
          <w:p>
            <w:pPr>
              <w:spacing w:after="0"/>
            </w:pPr>
            <w:r/>
            <w:r>
              <w:rPr>
                <w:b w:val="0"/>
                <w:sz w:val="15"/>
              </w:rPr>
              <w:t>before arrival · judges the window before the moment</w:t>
            </w:r>
          </w:p>
        </w:tc>
        <w:tc>
          <w:tcPr>
            <w:tcW w:type="dxa" w:w="2721"/>
            <w:tcMar>
              <w:top w:w="30" w:type="dxa"/>
              <w:bottom w:w="30" w:type="dxa"/>
              <w:start w:w="60" w:type="dxa"/>
              <w:end w:w="60" w:type="dxa"/>
            </w:tcMar>
          </w:tcPr>
          <w:p>
            <w:pPr>
              <w:spacing w:after="0"/>
            </w:pPr>
            <w:r/>
            <w:r>
              <w:rPr>
                <w:b w:val="0"/>
                <w:sz w:val="15"/>
              </w:rPr>
              <w:t>front wheel, GSE, belt loader, pushback, tail, nose</w:t>
            </w:r>
          </w:p>
        </w:tc>
        <w:tc>
          <w:tcPr>
            <w:tcW w:type="dxa" w:w="1474"/>
            <w:tcMar>
              <w:top w:w="30" w:type="dxa"/>
              <w:bottom w:w="30" w:type="dxa"/>
              <w:start w:w="60" w:type="dxa"/>
              <w:end w:w="60" w:type="dxa"/>
            </w:tcMar>
          </w:tcPr>
          <w:p>
            <w:pPr>
              <w:spacing w:after="0"/>
            </w:pPr>
            <w:r/>
            <w:r>
              <w:rPr>
                <w:b w:val="0"/>
                <w:sz w:val="15"/>
              </w:rPr>
              <w:t>aircraft, people</w:t>
            </w:r>
          </w:p>
        </w:tc>
        <w:tc>
          <w:tcPr>
            <w:tcW w:type="dxa" w:w="624"/>
            <w:tcMar>
              <w:top w:w="30" w:type="dxa"/>
              <w:bottom w:w="30" w:type="dxa"/>
              <w:start w:w="60" w:type="dxa"/>
              <w:end w:w="60" w:type="dxa"/>
            </w:tcMar>
          </w:tcPr>
          <w:p>
            <w:pPr>
              <w:spacing w:after="0"/>
            </w:pPr>
            <w:r/>
            <w:r>
              <w:rPr>
                <w:b w:val="0"/>
                <w:sz w:val="15"/>
              </w:rPr>
              <w:t>yes</w:t>
            </w:r>
          </w:p>
        </w:tc>
        <w:tc>
          <w:tcPr>
            <w:tcW w:type="dxa" w:w="2381"/>
            <w:tcMar>
              <w:top w:w="30" w:type="dxa"/>
              <w:bottom w:w="30" w:type="dxa"/>
              <w:start w:w="60" w:type="dxa"/>
              <w:end w:w="60" w:type="dxa"/>
            </w:tcMar>
          </w:tcPr>
          <w:p>
            <w:pPr>
              <w:spacing w:after="0"/>
            </w:pPr>
            <w:r/>
            <w:r>
              <w:rPr>
                <w:b w:val="0"/>
                <w:sz w:val="15"/>
              </w:rPr>
              <w:t>MoveNet SinglePose Thunder v4</w:t>
            </w:r>
          </w:p>
        </w:tc>
      </w:tr>
      <w:tr>
        <w:tc>
          <w:tcPr>
            <w:tcW w:type="dxa" w:w="652"/>
            <w:tcMar>
              <w:top w:w="30" w:type="dxa"/>
              <w:bottom w:w="30" w:type="dxa"/>
              <w:start w:w="60" w:type="dxa"/>
              <w:end w:w="60" w:type="dxa"/>
            </w:tcMar>
          </w:tcPr>
          <w:p>
            <w:pPr>
              <w:spacing w:after="0"/>
            </w:pPr>
            <w:r/>
            <w:r>
              <w:rPr>
                <w:b w:val="0"/>
                <w:sz w:val="15"/>
              </w:rPr>
              <w:t>M12</w:t>
            </w:r>
          </w:p>
        </w:tc>
        <w:tc>
          <w:tcPr>
            <w:tcW w:type="dxa" w:w="2041"/>
            <w:tcMar>
              <w:top w:w="30" w:type="dxa"/>
              <w:bottom w:w="30" w:type="dxa"/>
              <w:start w:w="60" w:type="dxa"/>
              <w:end w:w="60" w:type="dxa"/>
            </w:tcMar>
          </w:tcPr>
          <w:p>
            <w:pPr>
              <w:spacing w:after="0"/>
            </w:pPr>
            <w:r/>
            <w:r>
              <w:rPr>
                <w:b w:val="0"/>
                <w:sz w:val="15"/>
              </w:rPr>
              <w:t>GSE parked and chocked</w:t>
            </w:r>
          </w:p>
        </w:tc>
        <w:tc>
          <w:tcPr>
            <w:tcW w:type="dxa" w:w="3061"/>
            <w:tcMar>
              <w:top w:w="30" w:type="dxa"/>
              <w:bottom w:w="30" w:type="dxa"/>
              <w:start w:w="60" w:type="dxa"/>
              <w:end w:w="60" w:type="dxa"/>
            </w:tcMar>
          </w:tcPr>
          <w:p>
            <w:pPr>
              <w:spacing w:after="0"/>
            </w:pPr>
            <w:r/>
            <w:r>
              <w:rPr>
                <w:b w:val="0"/>
                <w:sz w:val="15"/>
              </w:rPr>
              <w:t>Motorized GSE parked and properly chocked</w:t>
            </w:r>
          </w:p>
        </w:tc>
        <w:tc>
          <w:tcPr>
            <w:tcW w:type="dxa" w:w="2494"/>
            <w:tcMar>
              <w:top w:w="30" w:type="dxa"/>
              <w:bottom w:w="30" w:type="dxa"/>
              <w:start w:w="60" w:type="dxa"/>
              <w:end w:w="60" w:type="dxa"/>
            </w:tcMar>
          </w:tcPr>
          <w:p>
            <w:pPr>
              <w:spacing w:after="0"/>
            </w:pPr>
            <w:r/>
            <w:r>
              <w:rPr>
                <w:b w:val="0"/>
                <w:sz w:val="15"/>
              </w:rPr>
              <w:t>belt loader at the door · verdict at the event</w:t>
            </w:r>
          </w:p>
        </w:tc>
        <w:tc>
          <w:tcPr>
            <w:tcW w:type="dxa" w:w="2721"/>
            <w:tcMar>
              <w:top w:w="30" w:type="dxa"/>
              <w:bottom w:w="30" w:type="dxa"/>
              <w:start w:w="60" w:type="dxa"/>
              <w:end w:w="60" w:type="dxa"/>
            </w:tcMar>
          </w:tcPr>
          <w:p>
            <w:pPr>
              <w:spacing w:after="0"/>
            </w:pPr>
            <w:r/>
            <w:r>
              <w:rPr>
                <w:b w:val="0"/>
                <w:sz w:val="15"/>
              </w:rPr>
              <w:t>chocks, pushback, trailer, fuel truck, cones, ladder</w:t>
            </w:r>
          </w:p>
        </w:tc>
        <w:tc>
          <w:tcPr>
            <w:tcW w:type="dxa" w:w="1474"/>
            <w:tcMar>
              <w:top w:w="30" w:type="dxa"/>
              <w:bottom w:w="30" w:type="dxa"/>
              <w:start w:w="60" w:type="dxa"/>
              <w:end w:w="60" w:type="dxa"/>
            </w:tcMar>
          </w:tcPr>
          <w:p>
            <w:pPr>
              <w:spacing w:after="0"/>
            </w:pPr>
            <w:r/>
            <w:r>
              <w:rPr>
                <w:b w:val="0"/>
                <w:sz w:val="15"/>
              </w:rPr>
              <w:t>GSE, people, belt loader</w:t>
            </w:r>
          </w:p>
        </w:tc>
        <w:tc>
          <w:tcPr>
            <w:tcW w:type="dxa" w:w="624"/>
            <w:tcMar>
              <w:top w:w="30" w:type="dxa"/>
              <w:bottom w:w="30" w:type="dxa"/>
              <w:start w:w="60" w:type="dxa"/>
              <w:end w:w="60" w:type="dxa"/>
            </w:tcMar>
          </w:tcPr>
          <w:p>
            <w:pPr>
              <w:spacing w:after="0"/>
            </w:pPr>
            <w:r/>
            <w:r>
              <w:rPr>
                <w:b w:val="0"/>
                <w:sz w:val="15"/>
              </w:rPr>
              <w:t>yes</w:t>
            </w:r>
          </w:p>
        </w:tc>
        <w:tc>
          <w:tcPr>
            <w:tcW w:type="dxa" w:w="2381"/>
            <w:tcMar>
              <w:top w:w="30" w:type="dxa"/>
              <w:bottom w:w="30" w:type="dxa"/>
              <w:start w:w="60" w:type="dxa"/>
              <w:end w:w="60" w:type="dxa"/>
            </w:tcMar>
          </w:tcPr>
          <w:p>
            <w:pPr>
              <w:spacing w:after="0"/>
            </w:pPr>
            <w:r/>
            <w:r>
              <w:rPr>
                <w:b w:val="0"/>
                <w:sz w:val="15"/>
              </w:rPr>
              <w:t>frame-difference chock classifier; RTMPose-l body pose (17 keypoints)</w:t>
            </w:r>
          </w:p>
        </w:tc>
      </w:tr>
      <w:tr>
        <w:tc>
          <w:tcPr>
            <w:tcW w:type="dxa" w:w="652"/>
            <w:tcMar>
              <w:top w:w="30" w:type="dxa"/>
              <w:bottom w:w="30" w:type="dxa"/>
              <w:start w:w="60" w:type="dxa"/>
              <w:end w:w="60" w:type="dxa"/>
            </w:tcMar>
          </w:tcPr>
          <w:p>
            <w:pPr>
              <w:spacing w:after="0"/>
            </w:pPr>
            <w:r/>
            <w:r>
              <w:rPr>
                <w:b w:val="0"/>
                <w:sz w:val="15"/>
              </w:rPr>
              <w:t>M13</w:t>
            </w:r>
          </w:p>
        </w:tc>
        <w:tc>
          <w:tcPr>
            <w:tcW w:type="dxa" w:w="2041"/>
            <w:tcMar>
              <w:top w:w="30" w:type="dxa"/>
              <w:bottom w:w="30" w:type="dxa"/>
              <w:start w:w="60" w:type="dxa"/>
              <w:end w:w="60" w:type="dxa"/>
            </w:tcMar>
          </w:tcPr>
          <w:p>
            <w:pPr>
              <w:spacing w:after="0"/>
            </w:pPr>
            <w:r/>
            <w:r>
              <w:rPr>
                <w:b w:val="0"/>
                <w:sz w:val="15"/>
              </w:rPr>
              <w:t>hand signals</w:t>
            </w:r>
          </w:p>
        </w:tc>
        <w:tc>
          <w:tcPr>
            <w:tcW w:type="dxa" w:w="3061"/>
            <w:tcMar>
              <w:top w:w="30" w:type="dxa"/>
              <w:bottom w:w="30" w:type="dxa"/>
              <w:start w:w="60" w:type="dxa"/>
              <w:end w:w="60" w:type="dxa"/>
            </w:tcMar>
          </w:tcPr>
          <w:p>
            <w:pPr>
              <w:spacing w:after="0"/>
            </w:pPr>
            <w:r/>
            <w:r>
              <w:rPr>
                <w:b w:val="0"/>
                <w:sz w:val="15"/>
              </w:rPr>
              <w:t>All GSE guided into aircraft using approved hand signals</w:t>
            </w:r>
          </w:p>
        </w:tc>
        <w:tc>
          <w:tcPr>
            <w:tcW w:type="dxa" w:w="2494"/>
            <w:tcMar>
              <w:top w:w="30" w:type="dxa"/>
              <w:bottom w:w="30" w:type="dxa"/>
              <w:start w:w="60" w:type="dxa"/>
              <w:end w:w="60" w:type="dxa"/>
            </w:tcMar>
          </w:tcPr>
          <w:p>
            <w:pPr>
              <w:spacing w:after="0"/>
            </w:pPr>
            <w:r/>
            <w:r>
              <w:rPr>
                <w:b w:val="0"/>
                <w:sz w:val="15"/>
              </w:rPr>
              <w:t>arrival · verdict at the event</w:t>
            </w:r>
          </w:p>
        </w:tc>
        <w:tc>
          <w:tcPr>
            <w:tcW w:type="dxa" w:w="2721"/>
            <w:tcMar>
              <w:top w:w="30" w:type="dxa"/>
              <w:bottom w:w="30" w:type="dxa"/>
              <w:start w:w="60" w:type="dxa"/>
              <w:end w:w="60" w:type="dxa"/>
            </w:tcMar>
          </w:tcPr>
          <w:p>
            <w:pPr>
              <w:spacing w:after="0"/>
            </w:pPr>
            <w:r/>
            <w:r>
              <w:rPr>
                <w:b w:val="0"/>
                <w:sz w:val="15"/>
              </w:rPr>
              <w:t>front door, rear door, pushback, rear wheel, engine, wing, trai…</w:t>
            </w:r>
          </w:p>
        </w:tc>
        <w:tc>
          <w:tcPr>
            <w:tcW w:type="dxa" w:w="1474"/>
            <w:tcMar>
              <w:top w:w="30" w:type="dxa"/>
              <w:bottom w:w="30" w:type="dxa"/>
              <w:start w:w="60" w:type="dxa"/>
              <w:end w:w="60" w:type="dxa"/>
            </w:tcMar>
          </w:tcPr>
          <w:p>
            <w:pPr>
              <w:spacing w:after="0"/>
            </w:pPr>
            <w:r/>
            <w:r>
              <w:rPr>
                <w:b w:val="0"/>
                <w:sz w:val="15"/>
              </w:rPr>
              <w:t>aircraft, belt loader, people</w:t>
            </w:r>
          </w:p>
        </w:tc>
        <w:tc>
          <w:tcPr>
            <w:tcW w:type="dxa" w:w="624"/>
            <w:tcMar>
              <w:top w:w="30" w:type="dxa"/>
              <w:bottom w:w="30" w:type="dxa"/>
              <w:start w:w="60" w:type="dxa"/>
              <w:end w:w="60" w:type="dxa"/>
            </w:tcMar>
          </w:tcPr>
          <w:p>
            <w:pPr>
              <w:spacing w:after="0"/>
            </w:pPr>
            <w:r/>
            <w:r>
              <w:rPr>
                <w:b w:val="0"/>
                <w:sz w:val="15"/>
              </w:rPr>
              <w:t>yes</w:t>
            </w:r>
          </w:p>
        </w:tc>
        <w:tc>
          <w:tcPr>
            <w:tcW w:type="dxa" w:w="2381"/>
            <w:tcMar>
              <w:top w:w="30" w:type="dxa"/>
              <w:bottom w:w="30" w:type="dxa"/>
              <w:start w:w="60" w:type="dxa"/>
              <w:end w:w="60" w:type="dxa"/>
            </w:tcMar>
          </w:tcPr>
          <w:p>
            <w:pPr>
              <w:spacing w:after="0"/>
            </w:pPr>
            <w:r/>
            <w:r>
              <w:rPr>
                <w:b w:val="0"/>
                <w:sz w:val="15"/>
              </w:rPr>
              <w:t>HRNet-W48 top-down heatmap pose (CO…</w:t>
            </w:r>
          </w:p>
        </w:tc>
      </w:tr>
      <w:tr>
        <w:tc>
          <w:tcPr>
            <w:tcW w:type="dxa" w:w="652"/>
            <w:tcMar>
              <w:top w:w="30" w:type="dxa"/>
              <w:bottom w:w="30" w:type="dxa"/>
              <w:start w:w="60" w:type="dxa"/>
              <w:end w:w="60" w:type="dxa"/>
            </w:tcMar>
          </w:tcPr>
          <w:p>
            <w:pPr>
              <w:spacing w:after="0"/>
            </w:pPr>
            <w:r/>
            <w:r>
              <w:rPr>
                <w:b w:val="0"/>
                <w:sz w:val="15"/>
              </w:rPr>
              <w:t>M14</w:t>
            </w:r>
          </w:p>
        </w:tc>
        <w:tc>
          <w:tcPr>
            <w:tcW w:type="dxa" w:w="2041"/>
            <w:tcMar>
              <w:top w:w="30" w:type="dxa"/>
              <w:bottom w:w="30" w:type="dxa"/>
              <w:start w:w="60" w:type="dxa"/>
              <w:end w:w="60" w:type="dxa"/>
            </w:tcMar>
          </w:tcPr>
          <w:p>
            <w:pPr>
              <w:spacing w:after="0"/>
            </w:pPr>
            <w:r/>
            <w:r>
              <w:rPr>
                <w:b w:val="0"/>
                <w:sz w:val="15"/>
              </w:rPr>
              <w:t>handrails on GSE used</w:t>
            </w:r>
          </w:p>
        </w:tc>
        <w:tc>
          <w:tcPr>
            <w:tcW w:type="dxa" w:w="3061"/>
            <w:tcMar>
              <w:top w:w="30" w:type="dxa"/>
              <w:bottom w:w="30" w:type="dxa"/>
              <w:start w:w="60" w:type="dxa"/>
              <w:end w:w="60" w:type="dxa"/>
            </w:tcMar>
          </w:tcPr>
          <w:p>
            <w:pPr>
              <w:spacing w:after="0"/>
            </w:pPr>
            <w:r/>
            <w:r>
              <w:rPr>
                <w:b w:val="0"/>
                <w:sz w:val="15"/>
              </w:rPr>
              <w:t>Handrails on GSE being used</w:t>
            </w:r>
          </w:p>
        </w:tc>
        <w:tc>
          <w:tcPr>
            <w:tcW w:type="dxa" w:w="2494"/>
            <w:tcMar>
              <w:top w:w="30" w:type="dxa"/>
              <w:bottom w:w="30" w:type="dxa"/>
              <w:start w:w="60" w:type="dxa"/>
              <w:end w:w="60" w:type="dxa"/>
            </w:tcMar>
          </w:tcPr>
          <w:p>
            <w:pPr>
              <w:spacing w:after="0"/>
            </w:pPr>
            <w:r/>
            <w:r>
              <w:rPr>
                <w:b w:val="0"/>
                <w:sz w:val="15"/>
              </w:rPr>
              <w:t>belt loader at the door · verdict at the event</w:t>
            </w:r>
          </w:p>
        </w:tc>
        <w:tc>
          <w:tcPr>
            <w:tcW w:type="dxa" w:w="2721"/>
            <w:tcMar>
              <w:top w:w="30" w:type="dxa"/>
              <w:bottom w:w="30" w:type="dxa"/>
              <w:start w:w="60" w:type="dxa"/>
              <w:end w:w="60" w:type="dxa"/>
            </w:tcMar>
          </w:tcPr>
          <w:p>
            <w:pPr>
              <w:spacing w:after="0"/>
            </w:pPr>
            <w:r/>
            <w:r>
              <w:rPr>
                <w:b w:val="0"/>
                <w:sz w:val="15"/>
              </w:rPr>
              <w:t>people, trailer, GSE, engine, rear wheel, rear door</w:t>
            </w:r>
          </w:p>
        </w:tc>
        <w:tc>
          <w:tcPr>
            <w:tcW w:type="dxa" w:w="1474"/>
            <w:tcMar>
              <w:top w:w="30" w:type="dxa"/>
              <w:bottom w:w="30" w:type="dxa"/>
              <w:start w:w="60" w:type="dxa"/>
              <w:end w:w="60" w:type="dxa"/>
            </w:tcMar>
          </w:tcPr>
          <w:p>
            <w:pPr>
              <w:spacing w:after="0"/>
            </w:pPr>
            <w:r/>
            <w:r>
              <w:rPr>
                <w:b w:val="0"/>
                <w:sz w:val="15"/>
              </w:rPr>
              <w:t>aircraft, people, belt loader</w:t>
            </w:r>
          </w:p>
        </w:tc>
        <w:tc>
          <w:tcPr>
            <w:tcW w:type="dxa" w:w="624"/>
            <w:tcMar>
              <w:top w:w="30" w:type="dxa"/>
              <w:bottom w:w="30" w:type="dxa"/>
              <w:start w:w="60" w:type="dxa"/>
              <w:end w:w="60" w:type="dxa"/>
            </w:tcMar>
          </w:tcPr>
          <w:p>
            <w:pPr>
              <w:spacing w:after="0"/>
            </w:pPr>
            <w:r/>
            <w:r>
              <w:rPr>
                <w:b w:val="0"/>
                <w:sz w:val="15"/>
              </w:rPr>
              <w:t>yes</w:t>
            </w:r>
          </w:p>
        </w:tc>
        <w:tc>
          <w:tcPr>
            <w:tcW w:type="dxa" w:w="2381"/>
            <w:tcMar>
              <w:top w:w="30" w:type="dxa"/>
              <w:bottom w:w="30" w:type="dxa"/>
              <w:start w:w="60" w:type="dxa"/>
              <w:end w:w="60" w:type="dxa"/>
            </w:tcMar>
          </w:tcPr>
          <w:p>
            <w:pPr>
              <w:spacing w:after="0"/>
            </w:pPr>
            <w:r/>
            <w:r>
              <w:rPr>
                <w:b w:val="0"/>
                <w:sz w:val="15"/>
              </w:rPr>
              <w:t>EfficientNetB0 handrail-extension c…; SegFormer-style handrail segmentati…; DWPose-l whole-body pose (133 keypo…; Hand-contact classifier (blind chec…</w:t>
            </w:r>
          </w:p>
        </w:tc>
      </w:tr>
      <w:tr>
        <w:tc>
          <w:tcPr>
            <w:tcW w:type="dxa" w:w="652"/>
            <w:tcMar>
              <w:top w:w="30" w:type="dxa"/>
              <w:bottom w:w="30" w:type="dxa"/>
              <w:start w:w="60" w:type="dxa"/>
              <w:end w:w="60" w:type="dxa"/>
            </w:tcMar>
          </w:tcPr>
          <w:p>
            <w:pPr>
              <w:spacing w:after="0"/>
            </w:pPr>
            <w:r/>
            <w:r>
              <w:rPr>
                <w:b w:val="0"/>
                <w:sz w:val="15"/>
              </w:rPr>
              <w:t>M15</w:t>
            </w:r>
          </w:p>
        </w:tc>
        <w:tc>
          <w:tcPr>
            <w:tcW w:type="dxa" w:w="2041"/>
            <w:tcMar>
              <w:top w:w="30" w:type="dxa"/>
              <w:bottom w:w="30" w:type="dxa"/>
              <w:start w:w="60" w:type="dxa"/>
              <w:end w:w="60" w:type="dxa"/>
            </w:tcMar>
          </w:tcPr>
          <w:p>
            <w:pPr>
              <w:spacing w:after="0"/>
            </w:pPr>
            <w:r/>
            <w:r>
              <w:rPr>
                <w:b w:val="0"/>
                <w:sz w:val="15"/>
              </w:rPr>
              <w:t>lead marshaller and wing walkers</w:t>
            </w:r>
          </w:p>
        </w:tc>
        <w:tc>
          <w:tcPr>
            <w:tcW w:type="dxa" w:w="3061"/>
            <w:tcMar>
              <w:top w:w="30" w:type="dxa"/>
              <w:bottom w:w="30" w:type="dxa"/>
              <w:start w:w="60" w:type="dxa"/>
              <w:end w:w="60" w:type="dxa"/>
            </w:tcMar>
          </w:tcPr>
          <w:p>
            <w:pPr>
              <w:spacing w:after="0"/>
            </w:pPr>
            <w:r/>
            <w:r>
              <w:rPr>
                <w:b w:val="0"/>
                <w:sz w:val="15"/>
              </w:rPr>
              <w:t>Lead marshaller and wing walkers in correct position</w:t>
            </w:r>
          </w:p>
        </w:tc>
        <w:tc>
          <w:tcPr>
            <w:tcW w:type="dxa" w:w="2494"/>
            <w:tcMar>
              <w:top w:w="30" w:type="dxa"/>
              <w:bottom w:w="30" w:type="dxa"/>
              <w:start w:w="60" w:type="dxa"/>
              <w:end w:w="60" w:type="dxa"/>
            </w:tcMar>
          </w:tcPr>
          <w:p>
            <w:pPr>
              <w:spacing w:after="0"/>
            </w:pPr>
            <w:r/>
            <w:r>
              <w:rPr>
                <w:b w:val="0"/>
                <w:sz w:val="15"/>
              </w:rPr>
              <w:t>before arrival · judges the window before the moment</w:t>
            </w:r>
          </w:p>
        </w:tc>
        <w:tc>
          <w:tcPr>
            <w:tcW w:type="dxa" w:w="2721"/>
            <w:tcMar>
              <w:top w:w="30" w:type="dxa"/>
              <w:bottom w:w="30" w:type="dxa"/>
              <w:start w:w="60" w:type="dxa"/>
              <w:end w:w="60" w:type="dxa"/>
            </w:tcMar>
          </w:tcPr>
          <w:p>
            <w:pPr>
              <w:spacing w:after="0"/>
            </w:pPr>
            <w:r/>
            <w:r>
              <w:rPr>
                <w:b w:val="0"/>
                <w:sz w:val="15"/>
              </w:rPr>
              <w:t>tail, wing, belt loader, GSE, pushback, trailer, obstacles</w:t>
            </w:r>
          </w:p>
        </w:tc>
        <w:tc>
          <w:tcPr>
            <w:tcW w:type="dxa" w:w="1474"/>
            <w:tcMar>
              <w:top w:w="30" w:type="dxa"/>
              <w:bottom w:w="30" w:type="dxa"/>
              <w:start w:w="60" w:type="dxa"/>
              <w:end w:w="60" w:type="dxa"/>
            </w:tcMar>
          </w:tcPr>
          <w:p>
            <w:pPr>
              <w:spacing w:after="0"/>
            </w:pPr>
            <w:r/>
            <w:r>
              <w:rPr>
                <w:b w:val="0"/>
                <w:sz w:val="15"/>
              </w:rPr>
              <w:t>aircraft, people</w:t>
            </w:r>
          </w:p>
        </w:tc>
        <w:tc>
          <w:tcPr>
            <w:tcW w:type="dxa" w:w="624"/>
            <w:tcMar>
              <w:top w:w="30" w:type="dxa"/>
              <w:bottom w:w="30" w:type="dxa"/>
              <w:start w:w="60" w:type="dxa"/>
              <w:end w:w="60" w:type="dxa"/>
            </w:tcMar>
          </w:tcPr>
          <w:p>
            <w:pPr>
              <w:spacing w:after="0"/>
            </w:pPr>
            <w:r/>
            <w:r>
              <w:rPr>
                <w:b w:val="0"/>
                <w:sz w:val="15"/>
              </w:rPr>
              <w:t>no</w:t>
            </w:r>
          </w:p>
        </w:tc>
        <w:tc>
          <w:tcPr>
            <w:tcW w:type="dxa" w:w="2381"/>
            <w:tcMar>
              <w:top w:w="30" w:type="dxa"/>
              <w:bottom w:w="30" w:type="dxa"/>
              <w:start w:w="60" w:type="dxa"/>
              <w:end w:w="60" w:type="dxa"/>
            </w:tcMar>
          </w:tcPr>
          <w:p>
            <w:pPr>
              <w:spacing w:after="0"/>
            </w:pPr>
            <w:r/>
            <w:r>
              <w:rPr>
                <w:b w:val="0"/>
                <w:sz w:val="15"/>
              </w:rPr>
              <w:t>HRNet-W48 top-down heatmap pose (CO…; worker role classifier (SVC); walk-along classifier (RandomForest); walker movement-start models (left,…</w:t>
            </w:r>
          </w:p>
        </w:tc>
      </w:tr>
      <w:tr>
        <w:tc>
          <w:tcPr>
            <w:tcW w:type="dxa" w:w="652"/>
            <w:tcMar>
              <w:top w:w="30" w:type="dxa"/>
              <w:bottom w:w="30" w:type="dxa"/>
              <w:start w:w="60" w:type="dxa"/>
              <w:end w:w="60" w:type="dxa"/>
            </w:tcMar>
          </w:tcPr>
          <w:p>
            <w:pPr>
              <w:spacing w:after="0"/>
            </w:pPr>
            <w:r/>
            <w:r>
              <w:rPr>
                <w:b w:val="0"/>
                <w:sz w:val="15"/>
              </w:rPr>
              <w:t>M16</w:t>
            </w:r>
          </w:p>
        </w:tc>
        <w:tc>
          <w:tcPr>
            <w:tcW w:type="dxa" w:w="2041"/>
            <w:tcMar>
              <w:top w:w="30" w:type="dxa"/>
              <w:bottom w:w="30" w:type="dxa"/>
              <w:start w:w="60" w:type="dxa"/>
              <w:end w:w="60" w:type="dxa"/>
            </w:tcMar>
          </w:tcPr>
          <w:p>
            <w:pPr>
              <w:spacing w:after="0"/>
            </w:pPr>
            <w:r/>
            <w:r>
              <w:rPr>
                <w:b w:val="0"/>
                <w:sz w:val="15"/>
              </w:rPr>
              <w:t>pushback pin verification</w:t>
            </w:r>
          </w:p>
        </w:tc>
        <w:tc>
          <w:tcPr>
            <w:tcW w:type="dxa" w:w="3061"/>
            <w:tcMar>
              <w:top w:w="30" w:type="dxa"/>
              <w:bottom w:w="30" w:type="dxa"/>
              <w:start w:w="60" w:type="dxa"/>
              <w:end w:w="60" w:type="dxa"/>
            </w:tcMar>
          </w:tcPr>
          <w:p>
            <w:pPr>
              <w:spacing w:after="0"/>
            </w:pPr>
            <w:r/>
            <w:r>
              <w:rPr>
                <w:b w:val="0"/>
                <w:sz w:val="15"/>
              </w:rPr>
              <w:t>Pushback operator verifies steering bypass pin installati…</w:t>
            </w:r>
          </w:p>
        </w:tc>
        <w:tc>
          <w:tcPr>
            <w:tcW w:type="dxa" w:w="2494"/>
            <w:tcMar>
              <w:top w:w="30" w:type="dxa"/>
              <w:bottom w:w="30" w:type="dxa"/>
              <w:start w:w="60" w:type="dxa"/>
              <w:end w:w="60" w:type="dxa"/>
            </w:tcMar>
          </w:tcPr>
          <w:p>
            <w:pPr>
              <w:spacing w:after="0"/>
            </w:pPr>
            <w:r/>
            <w:r>
              <w:rPr>
                <w:b w:val="0"/>
                <w:sz w:val="15"/>
              </w:rPr>
              <w:t>before departure · verdict at the event</w:t>
            </w:r>
          </w:p>
        </w:tc>
        <w:tc>
          <w:tcPr>
            <w:tcW w:type="dxa" w:w="2721"/>
            <w:tcMar>
              <w:top w:w="30" w:type="dxa"/>
              <w:bottom w:w="30" w:type="dxa"/>
              <w:start w:w="60" w:type="dxa"/>
              <w:end w:w="60" w:type="dxa"/>
            </w:tcMar>
          </w:tcPr>
          <w:p>
            <w:pPr>
              <w:spacing w:after="0"/>
            </w:pPr>
            <w:r/>
            <w:r>
              <w:rPr>
                <w:b w:val="0"/>
                <w:sz w:val="15"/>
              </w:rPr>
              <w:t>pushback, nose, front wheel, belt loader, GSE, trailer, obstacl…</w:t>
            </w:r>
          </w:p>
        </w:tc>
        <w:tc>
          <w:tcPr>
            <w:tcW w:type="dxa" w:w="1474"/>
            <w:tcMar>
              <w:top w:w="30" w:type="dxa"/>
              <w:bottom w:w="30" w:type="dxa"/>
              <w:start w:w="60" w:type="dxa"/>
              <w:end w:w="60" w:type="dxa"/>
            </w:tcMar>
          </w:tcPr>
          <w:p>
            <w:pPr>
              <w:spacing w:after="0"/>
            </w:pPr>
            <w:r/>
            <w:r>
              <w:rPr>
                <w:b w:val="0"/>
                <w:sz w:val="15"/>
              </w:rPr>
              <w:t>aircraft, people</w:t>
            </w:r>
          </w:p>
        </w:tc>
        <w:tc>
          <w:tcPr>
            <w:tcW w:type="dxa" w:w="624"/>
            <w:tcMar>
              <w:top w:w="30" w:type="dxa"/>
              <w:bottom w:w="30" w:type="dxa"/>
              <w:start w:w="60" w:type="dxa"/>
              <w:end w:w="60" w:type="dxa"/>
            </w:tcMar>
          </w:tcPr>
          <w:p>
            <w:pPr>
              <w:spacing w:after="0"/>
            </w:pPr>
            <w:r/>
            <w:r>
              <w:rPr>
                <w:b w:val="0"/>
                <w:sz w:val="15"/>
              </w:rPr>
              <w:t>yes</w:t>
            </w:r>
          </w:p>
        </w:tc>
        <w:tc>
          <w:tcPr>
            <w:tcW w:type="dxa" w:w="2381"/>
            <w:tcMar>
              <w:top w:w="30" w:type="dxa"/>
              <w:bottom w:w="30" w:type="dxa"/>
              <w:start w:w="60" w:type="dxa"/>
              <w:end w:w="60" w:type="dxa"/>
            </w:tcMar>
          </w:tcPr>
          <w:p>
            <w:pPr>
              <w:spacing w:after="0"/>
            </w:pPr>
            <w:r/>
            <w:r>
              <w:rPr>
                <w:b w:val="0"/>
                <w:sz w:val="15"/>
              </w:rPr>
              <w:t>SimCC ResNet-50 top-down pose (COCO…</w:t>
            </w:r>
          </w:p>
        </w:tc>
      </w:tr>
      <w:tr>
        <w:tc>
          <w:tcPr>
            <w:tcW w:type="dxa" w:w="652"/>
            <w:tcMar>
              <w:top w:w="30" w:type="dxa"/>
              <w:bottom w:w="30" w:type="dxa"/>
              <w:start w:w="60" w:type="dxa"/>
              <w:end w:w="60" w:type="dxa"/>
            </w:tcMar>
          </w:tcPr>
          <w:p>
            <w:pPr>
              <w:spacing w:after="0"/>
            </w:pPr>
            <w:r/>
            <w:r>
              <w:rPr>
                <w:b w:val="0"/>
                <w:sz w:val="15"/>
              </w:rPr>
              <w:t>M17</w:t>
            </w:r>
          </w:p>
        </w:tc>
        <w:tc>
          <w:tcPr>
            <w:tcW w:type="dxa" w:w="2041"/>
            <w:tcMar>
              <w:top w:w="30" w:type="dxa"/>
              <w:bottom w:w="30" w:type="dxa"/>
              <w:start w:w="60" w:type="dxa"/>
              <w:end w:w="60" w:type="dxa"/>
            </w:tcMar>
          </w:tcPr>
          <w:p>
            <w:pPr>
              <w:spacing w:after="0"/>
            </w:pPr>
            <w:r/>
            <w:r>
              <w:rPr>
                <w:b w:val="0"/>
                <w:sz w:val="15"/>
              </w:rPr>
              <w:t>post-arrival walk-around</w:t>
            </w:r>
          </w:p>
        </w:tc>
        <w:tc>
          <w:tcPr>
            <w:tcW w:type="dxa" w:w="3061"/>
            <w:tcMar>
              <w:top w:w="30" w:type="dxa"/>
              <w:bottom w:w="30" w:type="dxa"/>
              <w:start w:w="60" w:type="dxa"/>
              <w:end w:w="60" w:type="dxa"/>
            </w:tcMar>
          </w:tcPr>
          <w:p>
            <w:pPr>
              <w:spacing w:after="0"/>
            </w:pPr>
            <w:r/>
            <w:r>
              <w:rPr>
                <w:b w:val="0"/>
                <w:sz w:val="15"/>
              </w:rPr>
              <w:t>Post-arrival walk around inspection completed accurately;…</w:t>
            </w:r>
          </w:p>
        </w:tc>
        <w:tc>
          <w:tcPr>
            <w:tcW w:type="dxa" w:w="2494"/>
            <w:tcMar>
              <w:top w:w="30" w:type="dxa"/>
              <w:bottom w:w="30" w:type="dxa"/>
              <w:start w:w="60" w:type="dxa"/>
              <w:end w:w="60" w:type="dxa"/>
            </w:tcMar>
          </w:tcPr>
          <w:p>
            <w:pPr>
              <w:spacing w:after="0"/>
            </w:pPr>
            <w:r/>
            <w:r>
              <w:rPr>
                <w:b w:val="0"/>
                <w:sz w:val="15"/>
              </w:rPr>
              <w:t>arrival · needs the whole event</w:t>
            </w:r>
          </w:p>
        </w:tc>
        <w:tc>
          <w:tcPr>
            <w:tcW w:type="dxa" w:w="2721"/>
            <w:tcMar>
              <w:top w:w="30" w:type="dxa"/>
              <w:bottom w:w="30" w:type="dxa"/>
              <w:start w:w="60" w:type="dxa"/>
              <w:end w:w="60" w:type="dxa"/>
            </w:tcMar>
          </w:tcPr>
          <w:p>
            <w:pPr>
              <w:spacing w:after="0"/>
            </w:pPr>
            <w:r/>
            <w:r>
              <w:rPr>
                <w:b w:val="0"/>
                <w:sz w:val="15"/>
              </w:rPr>
              <w:t>belt loader, fuel truck, GSE, ladder, trailer, rear wheel, tail…</w:t>
            </w:r>
          </w:p>
        </w:tc>
        <w:tc>
          <w:tcPr>
            <w:tcW w:type="dxa" w:w="1474"/>
            <w:tcMar>
              <w:top w:w="30" w:type="dxa"/>
              <w:bottom w:w="30" w:type="dxa"/>
              <w:start w:w="60" w:type="dxa"/>
              <w:end w:w="60" w:type="dxa"/>
            </w:tcMar>
          </w:tcPr>
          <w:p>
            <w:pPr>
              <w:spacing w:after="0"/>
            </w:pPr>
            <w:r/>
            <w:r>
              <w:rPr>
                <w:b w:val="0"/>
                <w:sz w:val="15"/>
              </w:rPr>
              <w:t>aircraft, people, belt loader</w:t>
            </w:r>
          </w:p>
        </w:tc>
        <w:tc>
          <w:tcPr>
            <w:tcW w:type="dxa" w:w="624"/>
            <w:tcMar>
              <w:top w:w="30" w:type="dxa"/>
              <w:bottom w:w="30" w:type="dxa"/>
              <w:start w:w="60" w:type="dxa"/>
              <w:end w:w="60" w:type="dxa"/>
            </w:tcMar>
          </w:tcPr>
          <w:p>
            <w:pPr>
              <w:spacing w:after="0"/>
            </w:pPr>
            <w:r/>
            <w:r>
              <w:rPr>
                <w:b w:val="0"/>
                <w:sz w:val="15"/>
              </w:rPr>
              <w:t>yes</w:t>
            </w:r>
          </w:p>
        </w:tc>
        <w:tc>
          <w:tcPr>
            <w:tcW w:type="dxa" w:w="2381"/>
            <w:tcMar>
              <w:top w:w="30" w:type="dxa"/>
              <w:bottom w:w="30" w:type="dxa"/>
              <w:start w:w="60" w:type="dxa"/>
              <w:end w:w="60" w:type="dxa"/>
            </w:tcMar>
          </w:tcPr>
          <w:p>
            <w:pPr>
              <w:spacing w:after="0"/>
            </w:pPr>
            <w:r/>
            <w:r>
              <w:rPr>
                <w:b w:val="0"/>
                <w:sz w:val="15"/>
              </w:rPr>
              <w:t>YOLOv8m-pose (worker keypoints; sin…; Depth Anything V2 metric ViT-B; MobileSAM vit_t (TDV masks); Walk-around canvas CNN (TorchPredic…</w:t>
            </w:r>
          </w:p>
        </w:tc>
      </w:tr>
      <w:tr>
        <w:tc>
          <w:tcPr>
            <w:tcW w:type="dxa" w:w="652"/>
            <w:tcMar>
              <w:top w:w="30" w:type="dxa"/>
              <w:bottom w:w="30" w:type="dxa"/>
              <w:start w:w="60" w:type="dxa"/>
              <w:end w:w="60" w:type="dxa"/>
            </w:tcMar>
          </w:tcPr>
          <w:p>
            <w:pPr>
              <w:spacing w:after="0"/>
            </w:pPr>
            <w:r/>
            <w:r>
              <w:rPr>
                <w:b w:val="0"/>
                <w:sz w:val="15"/>
              </w:rPr>
              <w:t>M18</w:t>
            </w:r>
          </w:p>
        </w:tc>
        <w:tc>
          <w:tcPr>
            <w:tcW w:type="dxa" w:w="2041"/>
            <w:tcMar>
              <w:top w:w="30" w:type="dxa"/>
              <w:bottom w:w="30" w:type="dxa"/>
              <w:start w:w="60" w:type="dxa"/>
              <w:end w:w="60" w:type="dxa"/>
            </w:tcMar>
          </w:tcPr>
          <w:p>
            <w:pPr>
              <w:spacing w:after="0"/>
            </w:pPr>
            <w:r/>
            <w:r>
              <w:rPr>
                <w:b w:val="0"/>
                <w:sz w:val="15"/>
              </w:rPr>
              <w:t>safety huddle</w:t>
            </w:r>
          </w:p>
        </w:tc>
        <w:tc>
          <w:tcPr>
            <w:tcW w:type="dxa" w:w="3061"/>
            <w:tcMar>
              <w:top w:w="30" w:type="dxa"/>
              <w:bottom w:w="30" w:type="dxa"/>
              <w:start w:w="60" w:type="dxa"/>
              <w:end w:w="60" w:type="dxa"/>
            </w:tcMar>
          </w:tcPr>
          <w:p>
            <w:pPr>
              <w:spacing w:after="0"/>
            </w:pPr>
            <w:r/>
            <w:r>
              <w:rPr>
                <w:b w:val="0"/>
                <w:sz w:val="15"/>
              </w:rPr>
              <w:t>Safety huddle conducted at huddle cone</w:t>
            </w:r>
          </w:p>
        </w:tc>
        <w:tc>
          <w:tcPr>
            <w:tcW w:type="dxa" w:w="2494"/>
            <w:tcMar>
              <w:top w:w="30" w:type="dxa"/>
              <w:bottom w:w="30" w:type="dxa"/>
              <w:start w:w="60" w:type="dxa"/>
              <w:end w:w="60" w:type="dxa"/>
            </w:tcMar>
          </w:tcPr>
          <w:p>
            <w:pPr>
              <w:spacing w:after="0"/>
            </w:pPr>
            <w:r/>
            <w:r>
              <w:rPr>
                <w:b w:val="0"/>
                <w:sz w:val="15"/>
              </w:rPr>
              <w:t>before arrival · judges the window before the moment</w:t>
            </w:r>
          </w:p>
        </w:tc>
        <w:tc>
          <w:tcPr>
            <w:tcW w:type="dxa" w:w="2721"/>
            <w:tcMar>
              <w:top w:w="30" w:type="dxa"/>
              <w:bottom w:w="30" w:type="dxa"/>
              <w:start w:w="60" w:type="dxa"/>
              <w:end w:w="60" w:type="dxa"/>
            </w:tcMar>
          </w:tcPr>
          <w:p>
            <w:pPr>
              <w:spacing w:after="0"/>
            </w:pPr>
            <w:r/>
            <w:r>
              <w:rPr>
                <w:b w:val="0"/>
                <w:sz w:val="15"/>
              </w:rPr>
              <w:t>cones, belt loader, GSE, pushback, trailer, fuel truck</w:t>
            </w:r>
          </w:p>
        </w:tc>
        <w:tc>
          <w:tcPr>
            <w:tcW w:type="dxa" w:w="1474"/>
            <w:tcMar>
              <w:top w:w="30" w:type="dxa"/>
              <w:bottom w:w="30" w:type="dxa"/>
              <w:start w:w="60" w:type="dxa"/>
              <w:end w:w="60" w:type="dxa"/>
            </w:tcMar>
          </w:tcPr>
          <w:p>
            <w:pPr>
              <w:spacing w:after="0"/>
            </w:pPr>
            <w:r/>
            <w:r>
              <w:rPr>
                <w:b w:val="0"/>
                <w:sz w:val="15"/>
              </w:rPr>
              <w:t>aircraft, people</w:t>
            </w:r>
          </w:p>
        </w:tc>
        <w:tc>
          <w:tcPr>
            <w:tcW w:type="dxa" w:w="624"/>
            <w:tcMar>
              <w:top w:w="30" w:type="dxa"/>
              <w:bottom w:w="30" w:type="dxa"/>
              <w:start w:w="60" w:type="dxa"/>
              <w:end w:w="60" w:type="dxa"/>
            </w:tcMar>
          </w:tcPr>
          <w:p>
            <w:pPr>
              <w:spacing w:after="0"/>
            </w:pPr>
            <w:r/>
            <w:r>
              <w:rPr>
                <w:b w:val="0"/>
                <w:sz w:val="15"/>
              </w:rPr>
              <w:t>yes</w:t>
            </w:r>
          </w:p>
        </w:tc>
        <w:tc>
          <w:tcPr>
            <w:tcW w:type="dxa" w:w="2381"/>
            <w:tcMar>
              <w:top w:w="30" w:type="dxa"/>
              <w:bottom w:w="30" w:type="dxa"/>
              <w:start w:w="60" w:type="dxa"/>
              <w:end w:w="60" w:type="dxa"/>
            </w:tcMar>
          </w:tcPr>
          <w:p>
            <w:pPr>
              <w:spacing w:after="0"/>
            </w:pPr>
            <w:r/>
            <w:r>
              <w:rPr>
                <w:b w:val="0"/>
                <w:sz w:val="15"/>
              </w:rPr>
              <w:t>none</w:t>
            </w:r>
          </w:p>
        </w:tc>
      </w:tr>
      <w:tr>
        <w:tc>
          <w:tcPr>
            <w:tcW w:type="dxa" w:w="652"/>
            <w:tcMar>
              <w:top w:w="30" w:type="dxa"/>
              <w:bottom w:w="30" w:type="dxa"/>
              <w:start w:w="60" w:type="dxa"/>
              <w:end w:w="60" w:type="dxa"/>
            </w:tcMar>
          </w:tcPr>
          <w:p>
            <w:pPr>
              <w:spacing w:after="0"/>
            </w:pPr>
            <w:r/>
            <w:r>
              <w:rPr>
                <w:b w:val="0"/>
                <w:sz w:val="15"/>
              </w:rPr>
              <w:t>M19</w:t>
            </w:r>
          </w:p>
        </w:tc>
        <w:tc>
          <w:tcPr>
            <w:tcW w:type="dxa" w:w="2041"/>
            <w:tcMar>
              <w:top w:w="30" w:type="dxa"/>
              <w:bottom w:w="30" w:type="dxa"/>
              <w:start w:w="60" w:type="dxa"/>
              <w:end w:w="60" w:type="dxa"/>
            </w:tcMar>
          </w:tcPr>
          <w:p>
            <w:pPr>
              <w:spacing w:after="0"/>
            </w:pPr>
            <w:r/>
            <w:r>
              <w:rPr>
                <w:b w:val="0"/>
                <w:sz w:val="15"/>
              </w:rPr>
              <w:t>pre-departure walk-around</w:t>
            </w:r>
          </w:p>
        </w:tc>
        <w:tc>
          <w:tcPr>
            <w:tcW w:type="dxa" w:w="3061"/>
            <w:tcMar>
              <w:top w:w="30" w:type="dxa"/>
              <w:bottom w:w="30" w:type="dxa"/>
              <w:start w:w="60" w:type="dxa"/>
              <w:end w:w="60" w:type="dxa"/>
            </w:tcMar>
          </w:tcPr>
          <w:p>
            <w:pPr>
              <w:spacing w:after="0"/>
            </w:pPr>
            <w:r/>
            <w:r>
              <w:rPr>
                <w:b w:val="0"/>
                <w:sz w:val="15"/>
              </w:rPr>
              <w:t>Pre-departure walk around completed</w:t>
            </w:r>
          </w:p>
        </w:tc>
        <w:tc>
          <w:tcPr>
            <w:tcW w:type="dxa" w:w="2494"/>
            <w:tcMar>
              <w:top w:w="30" w:type="dxa"/>
              <w:bottom w:w="30" w:type="dxa"/>
              <w:start w:w="60" w:type="dxa"/>
              <w:end w:w="60" w:type="dxa"/>
            </w:tcMar>
          </w:tcPr>
          <w:p>
            <w:pPr>
              <w:spacing w:after="0"/>
            </w:pPr>
            <w:r/>
            <w:r>
              <w:rPr>
                <w:b w:val="0"/>
                <w:sz w:val="15"/>
              </w:rPr>
              <w:t>before departure · needs the whole event</w:t>
            </w:r>
          </w:p>
        </w:tc>
        <w:tc>
          <w:tcPr>
            <w:tcW w:type="dxa" w:w="2721"/>
            <w:tcMar>
              <w:top w:w="30" w:type="dxa"/>
              <w:bottom w:w="30" w:type="dxa"/>
              <w:start w:w="60" w:type="dxa"/>
              <w:end w:w="60" w:type="dxa"/>
            </w:tcMar>
          </w:tcPr>
          <w:p>
            <w:pPr>
              <w:spacing w:after="0"/>
            </w:pPr>
            <w:r/>
            <w:r>
              <w:rPr>
                <w:b w:val="0"/>
                <w:sz w:val="15"/>
              </w:rPr>
              <w:t>belt loader, GSE, pushback, trailer, engine, cones, tail, nose</w:t>
            </w:r>
          </w:p>
        </w:tc>
        <w:tc>
          <w:tcPr>
            <w:tcW w:type="dxa" w:w="1474"/>
            <w:tcMar>
              <w:top w:w="30" w:type="dxa"/>
              <w:bottom w:w="30" w:type="dxa"/>
              <w:start w:w="60" w:type="dxa"/>
              <w:end w:w="60" w:type="dxa"/>
            </w:tcMar>
          </w:tcPr>
          <w:p>
            <w:pPr>
              <w:spacing w:after="0"/>
            </w:pPr>
            <w:r/>
            <w:r>
              <w:rPr>
                <w:b w:val="0"/>
                <w:sz w:val="15"/>
              </w:rPr>
              <w:t>aircraft, people, belt loader</w:t>
            </w:r>
          </w:p>
        </w:tc>
        <w:tc>
          <w:tcPr>
            <w:tcW w:type="dxa" w:w="624"/>
            <w:tcMar>
              <w:top w:w="30" w:type="dxa"/>
              <w:bottom w:w="30" w:type="dxa"/>
              <w:start w:w="60" w:type="dxa"/>
              <w:end w:w="60" w:type="dxa"/>
            </w:tcMar>
          </w:tcPr>
          <w:p>
            <w:pPr>
              <w:spacing w:after="0"/>
            </w:pPr>
            <w:r/>
            <w:r>
              <w:rPr>
                <w:b w:val="0"/>
                <w:sz w:val="15"/>
              </w:rPr>
              <w:t>yes</w:t>
            </w:r>
          </w:p>
        </w:tc>
        <w:tc>
          <w:tcPr>
            <w:tcW w:type="dxa" w:w="2381"/>
            <w:tcMar>
              <w:top w:w="30" w:type="dxa"/>
              <w:bottom w:w="30" w:type="dxa"/>
              <w:start w:w="60" w:type="dxa"/>
              <w:end w:w="60" w:type="dxa"/>
            </w:tcMar>
          </w:tcPr>
          <w:p>
            <w:pPr>
              <w:spacing w:after="0"/>
            </w:pPr>
            <w:r/>
            <w:r>
              <w:rPr>
                <w:b w:val="0"/>
                <w:sz w:val="15"/>
              </w:rPr>
              <w:t>YOLOv8m-pose (worker keypoints, sin…; YOLOv8m-pose rescue re-track (secon…; Depth Anything V2 metric ViT-B; MobileSAM vit_t (TDV masks); Walk-around canvas CNN best_acc.ker…</w:t>
            </w:r>
          </w:p>
        </w:tc>
      </w:tr>
      <w:tr>
        <w:tc>
          <w:tcPr>
            <w:tcW w:type="dxa" w:w="652"/>
            <w:tcMar>
              <w:top w:w="30" w:type="dxa"/>
              <w:bottom w:w="30" w:type="dxa"/>
              <w:start w:w="60" w:type="dxa"/>
              <w:end w:w="60" w:type="dxa"/>
            </w:tcMar>
          </w:tcPr>
          <w:p>
            <w:pPr>
              <w:spacing w:after="0"/>
            </w:pPr>
            <w:r/>
            <w:r>
              <w:rPr>
                <w:b w:val="0"/>
                <w:sz w:val="15"/>
              </w:rPr>
              <w:t>M20</w:t>
            </w:r>
          </w:p>
        </w:tc>
        <w:tc>
          <w:tcPr>
            <w:tcW w:type="dxa" w:w="2041"/>
            <w:tcMar>
              <w:top w:w="30" w:type="dxa"/>
              <w:bottom w:w="30" w:type="dxa"/>
              <w:start w:w="60" w:type="dxa"/>
              <w:end w:w="60" w:type="dxa"/>
            </w:tcMar>
          </w:tcPr>
          <w:p>
            <w:pPr>
              <w:spacing w:after="0"/>
            </w:pPr>
            <w:r/>
            <w:r>
              <w:rPr>
                <w:b w:val="0"/>
                <w:sz w:val="15"/>
              </w:rPr>
              <w:t>pushback waits for wing walkers</w:t>
            </w:r>
          </w:p>
        </w:tc>
        <w:tc>
          <w:tcPr>
            <w:tcW w:type="dxa" w:w="3061"/>
            <w:tcMar>
              <w:top w:w="30" w:type="dxa"/>
              <w:bottom w:w="30" w:type="dxa"/>
              <w:start w:w="60" w:type="dxa"/>
              <w:end w:w="60" w:type="dxa"/>
            </w:tcMar>
          </w:tcPr>
          <w:p>
            <w:pPr>
              <w:spacing w:after="0"/>
            </w:pPr>
            <w:r/>
            <w:r>
              <w:rPr>
                <w:b w:val="0"/>
                <w:sz w:val="15"/>
              </w:rPr>
              <w:t>Pushback does not start until wing walkers are in place a…</w:t>
            </w:r>
          </w:p>
        </w:tc>
        <w:tc>
          <w:tcPr>
            <w:tcW w:type="dxa" w:w="2494"/>
            <w:tcMar>
              <w:top w:w="30" w:type="dxa"/>
              <w:bottom w:w="30" w:type="dxa"/>
              <w:start w:w="60" w:type="dxa"/>
              <w:end w:w="60" w:type="dxa"/>
            </w:tcMar>
          </w:tcPr>
          <w:p>
            <w:pPr>
              <w:spacing w:after="0"/>
            </w:pPr>
            <w:r/>
            <w:r>
              <w:rPr>
                <w:b w:val="0"/>
                <w:sz w:val="15"/>
              </w:rPr>
              <w:t>pushback / departure · verdict at the event</w:t>
            </w:r>
          </w:p>
        </w:tc>
        <w:tc>
          <w:tcPr>
            <w:tcW w:type="dxa" w:w="2721"/>
            <w:tcMar>
              <w:top w:w="30" w:type="dxa"/>
              <w:bottom w:w="30" w:type="dxa"/>
              <w:start w:w="60" w:type="dxa"/>
              <w:end w:w="60" w:type="dxa"/>
            </w:tcMar>
          </w:tcPr>
          <w:p>
            <w:pPr>
              <w:spacing w:after="0"/>
            </w:pPr>
            <w:r/>
            <w:r>
              <w:rPr>
                <w:b w:val="0"/>
                <w:sz w:val="15"/>
              </w:rPr>
              <w:t>tail, wing, pushback, front wheel, belt loader, GSE, trailer, o…</w:t>
            </w:r>
          </w:p>
        </w:tc>
        <w:tc>
          <w:tcPr>
            <w:tcW w:type="dxa" w:w="1474"/>
            <w:tcMar>
              <w:top w:w="30" w:type="dxa"/>
              <w:bottom w:w="30" w:type="dxa"/>
              <w:start w:w="60" w:type="dxa"/>
              <w:end w:w="60" w:type="dxa"/>
            </w:tcMar>
          </w:tcPr>
          <w:p>
            <w:pPr>
              <w:spacing w:after="0"/>
            </w:pPr>
            <w:r/>
            <w:r>
              <w:rPr>
                <w:b w:val="0"/>
                <w:sz w:val="15"/>
              </w:rPr>
              <w:t>aircraft, people</w:t>
            </w:r>
          </w:p>
        </w:tc>
        <w:tc>
          <w:tcPr>
            <w:tcW w:type="dxa" w:w="624"/>
            <w:tcMar>
              <w:top w:w="30" w:type="dxa"/>
              <w:bottom w:w="30" w:type="dxa"/>
              <w:start w:w="60" w:type="dxa"/>
              <w:end w:w="60" w:type="dxa"/>
            </w:tcMar>
          </w:tcPr>
          <w:p>
            <w:pPr>
              <w:spacing w:after="0"/>
            </w:pPr>
            <w:r/>
            <w:r>
              <w:rPr>
                <w:b w:val="0"/>
                <w:sz w:val="15"/>
              </w:rPr>
              <w:t>no</w:t>
            </w:r>
          </w:p>
        </w:tc>
        <w:tc>
          <w:tcPr>
            <w:tcW w:type="dxa" w:w="2381"/>
            <w:tcMar>
              <w:top w:w="30" w:type="dxa"/>
              <w:bottom w:w="30" w:type="dxa"/>
              <w:start w:w="60" w:type="dxa"/>
              <w:end w:w="60" w:type="dxa"/>
            </w:tcMar>
          </w:tcPr>
          <w:p>
            <w:pPr>
              <w:spacing w:after="0"/>
            </w:pPr>
            <w:r/>
            <w:r>
              <w:rPr>
                <w:b w:val="0"/>
                <w:sz w:val="15"/>
              </w:rPr>
              <w:t>none</w:t>
            </w:r>
          </w:p>
        </w:tc>
      </w:tr>
      <w:tr>
        <w:tc>
          <w:tcPr>
            <w:tcW w:type="dxa" w:w="652"/>
            <w:tcMar>
              <w:top w:w="30" w:type="dxa"/>
              <w:bottom w:w="30" w:type="dxa"/>
              <w:start w:w="60" w:type="dxa"/>
              <w:end w:w="60" w:type="dxa"/>
            </w:tcMar>
          </w:tcPr>
          <w:p>
            <w:pPr>
              <w:spacing w:after="0"/>
            </w:pPr>
            <w:r/>
            <w:r>
              <w:rPr>
                <w:b w:val="0"/>
                <w:sz w:val="15"/>
              </w:rPr>
              <w:t>M21</w:t>
            </w:r>
          </w:p>
        </w:tc>
        <w:tc>
          <w:tcPr>
            <w:tcW w:type="dxa" w:w="2041"/>
            <w:tcMar>
              <w:top w:w="30" w:type="dxa"/>
              <w:bottom w:w="30" w:type="dxa"/>
              <w:start w:w="60" w:type="dxa"/>
              <w:end w:w="60" w:type="dxa"/>
            </w:tcMar>
          </w:tcPr>
          <w:p>
            <w:pPr>
              <w:spacing w:after="0"/>
            </w:pPr>
            <w:r/>
            <w:r>
              <w:rPr>
                <w:b w:val="0"/>
                <w:sz w:val="15"/>
              </w:rPr>
              <w:t>pushback pathway clear</w:t>
            </w:r>
          </w:p>
        </w:tc>
        <w:tc>
          <w:tcPr>
            <w:tcW w:type="dxa" w:w="3061"/>
            <w:tcMar>
              <w:top w:w="30" w:type="dxa"/>
              <w:bottom w:w="30" w:type="dxa"/>
              <w:start w:w="60" w:type="dxa"/>
              <w:end w:w="60" w:type="dxa"/>
            </w:tcMar>
          </w:tcPr>
          <w:p>
            <w:pPr>
              <w:spacing w:after="0"/>
            </w:pPr>
            <w:r/>
            <w:r>
              <w:rPr>
                <w:b w:val="0"/>
                <w:sz w:val="15"/>
              </w:rPr>
              <w:t>Pushback pathway confirmed clear of obstacles</w:t>
            </w:r>
          </w:p>
        </w:tc>
        <w:tc>
          <w:tcPr>
            <w:tcW w:type="dxa" w:w="2494"/>
            <w:tcMar>
              <w:top w:w="30" w:type="dxa"/>
              <w:bottom w:w="30" w:type="dxa"/>
              <w:start w:w="60" w:type="dxa"/>
              <w:end w:w="60" w:type="dxa"/>
            </w:tcMar>
          </w:tcPr>
          <w:p>
            <w:pPr>
              <w:spacing w:after="0"/>
            </w:pPr>
            <w:r/>
            <w:r>
              <w:rPr>
                <w:b w:val="0"/>
                <w:sz w:val="15"/>
              </w:rPr>
              <w:t>pushback / departure · one detection → Fail</w:t>
            </w:r>
          </w:p>
        </w:tc>
        <w:tc>
          <w:tcPr>
            <w:tcW w:type="dxa" w:w="2721"/>
            <w:tcMar>
              <w:top w:w="30" w:type="dxa"/>
              <w:bottom w:w="30" w:type="dxa"/>
              <w:start w:w="60" w:type="dxa"/>
              <w:end w:w="60" w:type="dxa"/>
            </w:tcMar>
          </w:tcPr>
          <w:p>
            <w:pPr>
              <w:spacing w:after="0"/>
            </w:pPr>
            <w:r/>
            <w:r>
              <w:rPr>
                <w:b w:val="0"/>
                <w:sz w:val="15"/>
              </w:rPr>
              <w:t>pushback, tail, nose, belt loader, GSE, fuel truck, trailer, co…</w:t>
            </w:r>
          </w:p>
        </w:tc>
        <w:tc>
          <w:tcPr>
            <w:tcW w:type="dxa" w:w="1474"/>
            <w:tcMar>
              <w:top w:w="30" w:type="dxa"/>
              <w:bottom w:w="30" w:type="dxa"/>
              <w:start w:w="60" w:type="dxa"/>
              <w:end w:w="60" w:type="dxa"/>
            </w:tcMar>
          </w:tcPr>
          <w:p>
            <w:pPr>
              <w:spacing w:after="0"/>
            </w:pPr>
            <w:r/>
            <w:r>
              <w:rPr>
                <w:b w:val="0"/>
                <w:sz w:val="15"/>
              </w:rPr>
              <w:t>aircraft</w:t>
            </w:r>
          </w:p>
        </w:tc>
        <w:tc>
          <w:tcPr>
            <w:tcW w:type="dxa" w:w="624"/>
            <w:tcMar>
              <w:top w:w="30" w:type="dxa"/>
              <w:bottom w:w="30" w:type="dxa"/>
              <w:start w:w="60" w:type="dxa"/>
              <w:end w:w="60" w:type="dxa"/>
            </w:tcMar>
          </w:tcPr>
          <w:p>
            <w:pPr>
              <w:spacing w:after="0"/>
            </w:pPr>
            <w:r/>
            <w:r>
              <w:rPr>
                <w:b w:val="0"/>
                <w:sz w:val="15"/>
              </w:rPr>
              <w:t>no</w:t>
            </w:r>
          </w:p>
        </w:tc>
        <w:tc>
          <w:tcPr>
            <w:tcW w:type="dxa" w:w="2381"/>
            <w:tcMar>
              <w:top w:w="30" w:type="dxa"/>
              <w:bottom w:w="30" w:type="dxa"/>
              <w:start w:w="60" w:type="dxa"/>
              <w:end w:w="60" w:type="dxa"/>
            </w:tcMar>
          </w:tcPr>
          <w:p>
            <w:pPr>
              <w:spacing w:after="0"/>
            </w:pPr>
            <w:r/>
            <w:r>
              <w:rPr>
                <w:b w:val="0"/>
                <w:sz w:val="15"/>
              </w:rPr>
              <w:t>none</w:t>
            </w:r>
          </w:p>
        </w:tc>
      </w:tr>
      <w:tr>
        <w:tc>
          <w:tcPr>
            <w:tcW w:type="dxa" w:w="652"/>
            <w:tcMar>
              <w:top w:w="30" w:type="dxa"/>
              <w:bottom w:w="30" w:type="dxa"/>
              <w:start w:w="60" w:type="dxa"/>
              <w:end w:w="60" w:type="dxa"/>
            </w:tcMar>
          </w:tcPr>
          <w:p>
            <w:pPr>
              <w:spacing w:after="0"/>
            </w:pPr>
            <w:r/>
            <w:r>
              <w:rPr>
                <w:b w:val="0"/>
                <w:sz w:val="15"/>
              </w:rPr>
              <w:t>M22</w:t>
            </w:r>
          </w:p>
        </w:tc>
        <w:tc>
          <w:tcPr>
            <w:tcW w:type="dxa" w:w="2041"/>
            <w:tcMar>
              <w:top w:w="30" w:type="dxa"/>
              <w:bottom w:w="30" w:type="dxa"/>
              <w:start w:w="60" w:type="dxa"/>
              <w:end w:w="60" w:type="dxa"/>
            </w:tcMar>
          </w:tcPr>
          <w:p>
            <w:pPr>
              <w:spacing w:after="0"/>
            </w:pPr>
            <w:r/>
            <w:r>
              <w:rPr>
                <w:b w:val="0"/>
                <w:sz w:val="15"/>
              </w:rPr>
              <w:t>handrails fully extended</w:t>
            </w:r>
          </w:p>
        </w:tc>
        <w:tc>
          <w:tcPr>
            <w:tcW w:type="dxa" w:w="3061"/>
            <w:tcMar>
              <w:top w:w="30" w:type="dxa"/>
              <w:bottom w:w="30" w:type="dxa"/>
              <w:start w:w="60" w:type="dxa"/>
              <w:end w:w="60" w:type="dxa"/>
            </w:tcMar>
          </w:tcPr>
          <w:p>
            <w:pPr>
              <w:spacing w:after="0"/>
            </w:pPr>
            <w:r/>
            <w:r>
              <w:rPr>
                <w:b w:val="0"/>
                <w:sz w:val="15"/>
              </w:rPr>
              <w:t>Safety handrails fully extended and used</w:t>
            </w:r>
          </w:p>
        </w:tc>
        <w:tc>
          <w:tcPr>
            <w:tcW w:type="dxa" w:w="2494"/>
            <w:tcMar>
              <w:top w:w="30" w:type="dxa"/>
              <w:bottom w:w="30" w:type="dxa"/>
              <w:start w:w="60" w:type="dxa"/>
              <w:end w:w="60" w:type="dxa"/>
            </w:tcMar>
          </w:tcPr>
          <w:p>
            <w:pPr>
              <w:spacing w:after="0"/>
            </w:pPr>
            <w:r/>
            <w:r>
              <w:rPr>
                <w:b w:val="0"/>
                <w:sz w:val="15"/>
              </w:rPr>
              <w:t>belt loader at the door · verdict at the event</w:t>
            </w:r>
          </w:p>
        </w:tc>
        <w:tc>
          <w:tcPr>
            <w:tcW w:type="dxa" w:w="2721"/>
            <w:tcMar>
              <w:top w:w="30" w:type="dxa"/>
              <w:bottom w:w="30" w:type="dxa"/>
              <w:start w:w="60" w:type="dxa"/>
              <w:end w:w="60" w:type="dxa"/>
            </w:tcMar>
          </w:tcPr>
          <w:p>
            <w:pPr>
              <w:spacing w:after="0"/>
            </w:pPr>
            <w:r/>
            <w:r>
              <w:rPr>
                <w:b w:val="0"/>
                <w:sz w:val="15"/>
              </w:rPr>
              <w:t>people, trailer, GSE, rear wheel</w:t>
            </w:r>
          </w:p>
        </w:tc>
        <w:tc>
          <w:tcPr>
            <w:tcW w:type="dxa" w:w="1474"/>
            <w:tcMar>
              <w:top w:w="30" w:type="dxa"/>
              <w:bottom w:w="30" w:type="dxa"/>
              <w:start w:w="60" w:type="dxa"/>
              <w:end w:w="60" w:type="dxa"/>
            </w:tcMar>
          </w:tcPr>
          <w:p>
            <w:pPr>
              <w:spacing w:after="0"/>
            </w:pPr>
            <w:r/>
            <w:r>
              <w:rPr>
                <w:b w:val="0"/>
                <w:sz w:val="15"/>
              </w:rPr>
              <w:t>aircraft, belt loader</w:t>
            </w:r>
          </w:p>
        </w:tc>
        <w:tc>
          <w:tcPr>
            <w:tcW w:type="dxa" w:w="624"/>
            <w:tcMar>
              <w:top w:w="30" w:type="dxa"/>
              <w:bottom w:w="30" w:type="dxa"/>
              <w:start w:w="60" w:type="dxa"/>
              <w:end w:w="60" w:type="dxa"/>
            </w:tcMar>
          </w:tcPr>
          <w:p>
            <w:pPr>
              <w:spacing w:after="0"/>
            </w:pPr>
            <w:r/>
            <w:r>
              <w:rPr>
                <w:b w:val="0"/>
                <w:sz w:val="15"/>
              </w:rPr>
              <w:t>yes</w:t>
            </w:r>
          </w:p>
        </w:tc>
        <w:tc>
          <w:tcPr>
            <w:tcW w:type="dxa" w:w="2381"/>
            <w:tcMar>
              <w:top w:w="30" w:type="dxa"/>
              <w:bottom w:w="30" w:type="dxa"/>
              <w:start w:w="60" w:type="dxa"/>
              <w:end w:w="60" w:type="dxa"/>
            </w:tcMar>
          </w:tcPr>
          <w:p>
            <w:pPr>
              <w:spacing w:after="0"/>
            </w:pPr>
            <w:r/>
            <w:r>
              <w:rPr>
                <w:b w:val="0"/>
                <w:sz w:val="15"/>
              </w:rPr>
              <w:t>EfficientNetB0 handrail-extension c…</w:t>
            </w:r>
          </w:p>
        </w:tc>
      </w:tr>
      <w:tr>
        <w:tc>
          <w:tcPr>
            <w:tcW w:type="dxa" w:w="652"/>
            <w:tcMar>
              <w:top w:w="30" w:type="dxa"/>
              <w:bottom w:w="30" w:type="dxa"/>
              <w:start w:w="60" w:type="dxa"/>
              <w:end w:w="60" w:type="dxa"/>
            </w:tcMar>
          </w:tcPr>
          <w:p>
            <w:pPr>
              <w:spacing w:after="0"/>
            </w:pPr>
            <w:r/>
            <w:r>
              <w:rPr>
                <w:b w:val="0"/>
                <w:sz w:val="15"/>
              </w:rPr>
              <w:t>M23</w:t>
            </w:r>
          </w:p>
        </w:tc>
        <w:tc>
          <w:tcPr>
            <w:tcW w:type="dxa" w:w="2041"/>
            <w:tcMar>
              <w:top w:w="30" w:type="dxa"/>
              <w:bottom w:w="30" w:type="dxa"/>
              <w:start w:w="60" w:type="dxa"/>
              <w:end w:w="60" w:type="dxa"/>
            </w:tcMar>
          </w:tcPr>
          <w:p>
            <w:pPr>
              <w:spacing w:after="0"/>
            </w:pPr>
            <w:r/>
            <w:r>
              <w:rPr>
                <w:b w:val="0"/>
                <w:sz w:val="15"/>
              </w:rPr>
              <w:t>safety vests</w:t>
            </w:r>
          </w:p>
        </w:tc>
        <w:tc>
          <w:tcPr>
            <w:tcW w:type="dxa" w:w="3061"/>
            <w:tcMar>
              <w:top w:w="30" w:type="dxa"/>
              <w:bottom w:w="30" w:type="dxa"/>
              <w:start w:w="60" w:type="dxa"/>
              <w:end w:w="60" w:type="dxa"/>
            </w:tcMar>
          </w:tcPr>
          <w:p>
            <w:pPr>
              <w:spacing w:after="0"/>
            </w:pPr>
            <w:r/>
            <w:r>
              <w:rPr>
                <w:b w:val="0"/>
                <w:sz w:val="15"/>
              </w:rPr>
              <w:t>Employees wearing safety vests secured to body</w:t>
            </w:r>
          </w:p>
        </w:tc>
        <w:tc>
          <w:tcPr>
            <w:tcW w:type="dxa" w:w="2494"/>
            <w:tcMar>
              <w:top w:w="30" w:type="dxa"/>
              <w:bottom w:w="30" w:type="dxa"/>
              <w:start w:w="60" w:type="dxa"/>
              <w:end w:w="60" w:type="dxa"/>
            </w:tcMar>
          </w:tcPr>
          <w:p>
            <w:pPr>
              <w:spacing w:after="0"/>
            </w:pPr>
            <w:r/>
            <w:r>
              <w:rPr>
                <w:b w:val="0"/>
                <w:sz w:val="15"/>
              </w:rPr>
              <w:t>whole session · one detection → Fail</w:t>
            </w:r>
          </w:p>
        </w:tc>
        <w:tc>
          <w:tcPr>
            <w:tcW w:type="dxa" w:w="2721"/>
            <w:tcMar>
              <w:top w:w="30" w:type="dxa"/>
              <w:bottom w:w="30" w:type="dxa"/>
              <w:start w:w="60" w:type="dxa"/>
              <w:end w:w="60" w:type="dxa"/>
            </w:tcMar>
          </w:tcPr>
          <w:p>
            <w:pPr>
              <w:spacing w:after="0"/>
            </w:pPr>
            <w:r/>
            <w:r>
              <w:rPr>
                <w:b w:val="0"/>
                <w:sz w:val="15"/>
              </w:rPr>
              <w:t>vests</w:t>
            </w:r>
          </w:p>
        </w:tc>
        <w:tc>
          <w:tcPr>
            <w:tcW w:type="dxa" w:w="1474"/>
            <w:tcMar>
              <w:top w:w="30" w:type="dxa"/>
              <w:bottom w:w="30" w:type="dxa"/>
              <w:start w:w="60" w:type="dxa"/>
              <w:end w:w="60" w:type="dxa"/>
            </w:tcMar>
          </w:tcPr>
          <w:p>
            <w:pPr>
              <w:spacing w:after="0"/>
            </w:pPr>
            <w:r/>
            <w:r>
              <w:rPr>
                <w:b w:val="0"/>
                <w:sz w:val="15"/>
              </w:rPr>
              <w:t>people</w:t>
            </w:r>
          </w:p>
        </w:tc>
        <w:tc>
          <w:tcPr>
            <w:tcW w:type="dxa" w:w="624"/>
            <w:tcMar>
              <w:top w:w="30" w:type="dxa"/>
              <w:bottom w:w="30" w:type="dxa"/>
              <w:start w:w="60" w:type="dxa"/>
              <w:end w:w="60" w:type="dxa"/>
            </w:tcMar>
          </w:tcPr>
          <w:p>
            <w:pPr>
              <w:spacing w:after="0"/>
            </w:pPr>
            <w:r/>
            <w:r>
              <w:rPr>
                <w:b w:val="0"/>
                <w:sz w:val="15"/>
              </w:rPr>
              <w:t>yes</w:t>
            </w:r>
          </w:p>
        </w:tc>
        <w:tc>
          <w:tcPr>
            <w:tcW w:type="dxa" w:w="2381"/>
            <w:tcMar>
              <w:top w:w="30" w:type="dxa"/>
              <w:bottom w:w="30" w:type="dxa"/>
              <w:start w:w="60" w:type="dxa"/>
              <w:end w:w="60" w:type="dxa"/>
            </w:tcMar>
          </w:tcPr>
          <w:p>
            <w:pPr>
              <w:spacing w:after="0"/>
            </w:pPr>
            <w:r/>
            <w:r>
              <w:rPr>
                <w:b w:val="0"/>
                <w:sz w:val="15"/>
              </w:rPr>
              <w:t>Swin-T orientation classifier (back…; Swin-T vest classifier (unzipped / …; ResNet-18 vest-presence gate; YOLOv8m-pose (v4 belly-visible gate); ResNet-18 small-band vest CNN (v4_c…</w:t>
            </w:r>
          </w:p>
        </w:tc>
      </w:tr>
      <w:tr>
        <w:tc>
          <w:tcPr>
            <w:tcW w:type="dxa" w:w="652"/>
            <w:tcMar>
              <w:top w:w="30" w:type="dxa"/>
              <w:bottom w:w="30" w:type="dxa"/>
              <w:start w:w="60" w:type="dxa"/>
              <w:end w:w="60" w:type="dxa"/>
            </w:tcMar>
          </w:tcPr>
          <w:p>
            <w:pPr>
              <w:spacing w:after="0"/>
            </w:pPr>
            <w:r/>
            <w:r>
              <w:rPr>
                <w:b w:val="0"/>
                <w:sz w:val="15"/>
              </w:rPr>
              <w:t>M24</w:t>
            </w:r>
          </w:p>
        </w:tc>
        <w:tc>
          <w:tcPr>
            <w:tcW w:type="dxa" w:w="2041"/>
            <w:tcMar>
              <w:top w:w="30" w:type="dxa"/>
              <w:bottom w:w="30" w:type="dxa"/>
              <w:start w:w="60" w:type="dxa"/>
              <w:end w:w="60" w:type="dxa"/>
            </w:tcMar>
          </w:tcPr>
          <w:p>
            <w:pPr>
              <w:spacing w:after="0"/>
            </w:pPr>
            <w:r/>
            <w:r>
              <w:rPr>
                <w:b w:val="0"/>
                <w:sz w:val="15"/>
              </w:rPr>
              <w:t>safety zone clear</w:t>
            </w:r>
          </w:p>
        </w:tc>
        <w:tc>
          <w:tcPr>
            <w:tcW w:type="dxa" w:w="3061"/>
            <w:tcMar>
              <w:top w:w="30" w:type="dxa"/>
              <w:bottom w:w="30" w:type="dxa"/>
              <w:start w:w="60" w:type="dxa"/>
              <w:end w:w="60" w:type="dxa"/>
            </w:tcMar>
          </w:tcPr>
          <w:p>
            <w:pPr>
              <w:spacing w:after="0"/>
            </w:pPr>
            <w:r/>
            <w:r>
              <w:rPr>
                <w:b w:val="0"/>
                <w:sz w:val="15"/>
              </w:rPr>
              <w:t>Safety zone confirmed clear</w:t>
            </w:r>
          </w:p>
        </w:tc>
        <w:tc>
          <w:tcPr>
            <w:tcW w:type="dxa" w:w="2494"/>
            <w:tcMar>
              <w:top w:w="30" w:type="dxa"/>
              <w:bottom w:w="30" w:type="dxa"/>
              <w:start w:w="60" w:type="dxa"/>
              <w:end w:w="60" w:type="dxa"/>
            </w:tcMar>
          </w:tcPr>
          <w:p>
            <w:pPr>
              <w:spacing w:after="0"/>
            </w:pPr>
            <w:r/>
            <w:r>
              <w:rPr>
                <w:b w:val="0"/>
                <w:sz w:val="15"/>
              </w:rPr>
              <w:t>before arrival · judges the window before the moment</w:t>
            </w:r>
          </w:p>
        </w:tc>
        <w:tc>
          <w:tcPr>
            <w:tcW w:type="dxa" w:w="2721"/>
            <w:tcMar>
              <w:top w:w="30" w:type="dxa"/>
              <w:bottom w:w="30" w:type="dxa"/>
              <w:start w:w="60" w:type="dxa"/>
              <w:end w:w="60" w:type="dxa"/>
            </w:tcMar>
          </w:tcPr>
          <w:p>
            <w:pPr>
              <w:spacing w:after="0"/>
            </w:pPr>
            <w:r/>
            <w:r>
              <w:rPr>
                <w:b w:val="0"/>
                <w:sz w:val="15"/>
              </w:rPr>
              <w:t>cones, front wheel, people, pushback, belt loader, GSE, fuel tr…</w:t>
            </w:r>
          </w:p>
        </w:tc>
        <w:tc>
          <w:tcPr>
            <w:tcW w:type="dxa" w:w="1474"/>
            <w:tcMar>
              <w:top w:w="30" w:type="dxa"/>
              <w:bottom w:w="30" w:type="dxa"/>
              <w:start w:w="60" w:type="dxa"/>
              <w:end w:w="60" w:type="dxa"/>
            </w:tcMar>
          </w:tcPr>
          <w:p>
            <w:pPr>
              <w:spacing w:after="0"/>
            </w:pPr>
            <w:r/>
            <w:r>
              <w:rPr>
                <w:b w:val="0"/>
                <w:sz w:val="15"/>
              </w:rPr>
              <w:t>aircraft</w:t>
            </w:r>
          </w:p>
        </w:tc>
        <w:tc>
          <w:tcPr>
            <w:tcW w:type="dxa" w:w="624"/>
            <w:tcMar>
              <w:top w:w="30" w:type="dxa"/>
              <w:bottom w:w="30" w:type="dxa"/>
              <w:start w:w="60" w:type="dxa"/>
              <w:end w:w="60" w:type="dxa"/>
            </w:tcMar>
          </w:tcPr>
          <w:p>
            <w:pPr>
              <w:spacing w:after="0"/>
            </w:pPr>
            <w:r/>
            <w:r>
              <w:rPr>
                <w:b w:val="0"/>
                <w:sz w:val="15"/>
              </w:rPr>
              <w:t>yes</w:t>
            </w:r>
          </w:p>
        </w:tc>
        <w:tc>
          <w:tcPr>
            <w:tcW w:type="dxa" w:w="2381"/>
            <w:tcMar>
              <w:top w:w="30" w:type="dxa"/>
              <w:bottom w:w="30" w:type="dxa"/>
              <w:start w:w="60" w:type="dxa"/>
              <w:end w:w="60" w:type="dxa"/>
            </w:tcMar>
          </w:tcPr>
          <w:p>
            <w:pPr>
              <w:spacing w:after="0"/>
            </w:pPr>
            <w:r/>
            <w:r>
              <w:rPr>
                <w:b w:val="0"/>
                <w:sz w:val="15"/>
              </w:rPr>
              <w:t>MobileSAM vit_t (SamPredictor, box …</w:t>
            </w:r>
          </w:p>
        </w:tc>
      </w:tr>
      <w:tr>
        <w:tc>
          <w:tcPr>
            <w:tcW w:type="dxa" w:w="652"/>
            <w:tcMar>
              <w:top w:w="30" w:type="dxa"/>
              <w:bottom w:w="30" w:type="dxa"/>
              <w:start w:w="60" w:type="dxa"/>
              <w:end w:w="60" w:type="dxa"/>
            </w:tcMar>
          </w:tcPr>
          <w:p>
            <w:pPr>
              <w:spacing w:after="0"/>
            </w:pPr>
            <w:r/>
            <w:r>
              <w:rPr>
                <w:b w:val="0"/>
                <w:sz w:val="15"/>
              </w:rPr>
              <w:t>M26</w:t>
            </w:r>
          </w:p>
        </w:tc>
        <w:tc>
          <w:tcPr>
            <w:tcW w:type="dxa" w:w="2041"/>
            <w:tcMar>
              <w:top w:w="30" w:type="dxa"/>
              <w:bottom w:w="30" w:type="dxa"/>
              <w:start w:w="60" w:type="dxa"/>
              <w:end w:w="60" w:type="dxa"/>
            </w:tcMar>
          </w:tcPr>
          <w:p>
            <w:pPr>
              <w:spacing w:after="0"/>
            </w:pPr>
            <w:r/>
            <w:r>
              <w:rPr>
                <w:b w:val="0"/>
                <w:sz w:val="15"/>
              </w:rPr>
              <w:t>steering bypass pin</w:t>
            </w:r>
          </w:p>
        </w:tc>
        <w:tc>
          <w:tcPr>
            <w:tcW w:type="dxa" w:w="3061"/>
            <w:tcMar>
              <w:top w:w="30" w:type="dxa"/>
              <w:bottom w:w="30" w:type="dxa"/>
              <w:start w:w="60" w:type="dxa"/>
              <w:end w:w="60" w:type="dxa"/>
            </w:tcMar>
          </w:tcPr>
          <w:p>
            <w:pPr>
              <w:spacing w:after="0"/>
            </w:pPr>
            <w:r/>
            <w:r>
              <w:rPr>
                <w:b w:val="0"/>
                <w:sz w:val="15"/>
              </w:rPr>
              <w:t>Steering by-pass pin installed, or steering otherwise byp…</w:t>
            </w:r>
          </w:p>
        </w:tc>
        <w:tc>
          <w:tcPr>
            <w:tcW w:type="dxa" w:w="2494"/>
            <w:tcMar>
              <w:top w:w="30" w:type="dxa"/>
              <w:bottom w:w="30" w:type="dxa"/>
              <w:start w:w="60" w:type="dxa"/>
              <w:end w:w="60" w:type="dxa"/>
            </w:tcMar>
          </w:tcPr>
          <w:p>
            <w:pPr>
              <w:spacing w:after="0"/>
            </w:pPr>
            <w:r/>
            <w:r>
              <w:rPr>
                <w:b w:val="0"/>
                <w:sz w:val="15"/>
              </w:rPr>
              <w:t>arrival · Fail if not seen in time</w:t>
            </w:r>
          </w:p>
        </w:tc>
        <w:tc>
          <w:tcPr>
            <w:tcW w:type="dxa" w:w="2721"/>
            <w:tcMar>
              <w:top w:w="30" w:type="dxa"/>
              <w:bottom w:w="30" w:type="dxa"/>
              <w:start w:w="60" w:type="dxa"/>
              <w:end w:w="60" w:type="dxa"/>
            </w:tcMar>
          </w:tcPr>
          <w:p>
            <w:pPr>
              <w:spacing w:after="0"/>
            </w:pPr>
            <w:r/>
            <w:r>
              <w:rPr>
                <w:b w:val="0"/>
                <w:sz w:val="15"/>
              </w:rPr>
              <w:t>people, front wheel, chocks</w:t>
            </w:r>
          </w:p>
        </w:tc>
        <w:tc>
          <w:tcPr>
            <w:tcW w:type="dxa" w:w="1474"/>
            <w:tcMar>
              <w:top w:w="30" w:type="dxa"/>
              <w:bottom w:w="30" w:type="dxa"/>
              <w:start w:w="60" w:type="dxa"/>
              <w:end w:w="60" w:type="dxa"/>
            </w:tcMar>
          </w:tcPr>
          <w:p>
            <w:pPr>
              <w:spacing w:after="0"/>
            </w:pPr>
            <w:r/>
            <w:r>
              <w:rPr>
                <w:b w:val="0"/>
                <w:sz w:val="15"/>
              </w:rPr>
              <w:t>aircraft, people</w:t>
            </w:r>
          </w:p>
        </w:tc>
        <w:tc>
          <w:tcPr>
            <w:tcW w:type="dxa" w:w="624"/>
            <w:tcMar>
              <w:top w:w="30" w:type="dxa"/>
              <w:bottom w:w="30" w:type="dxa"/>
              <w:start w:w="60" w:type="dxa"/>
              <w:end w:w="60" w:type="dxa"/>
            </w:tcMar>
          </w:tcPr>
          <w:p>
            <w:pPr>
              <w:spacing w:after="0"/>
            </w:pPr>
            <w:r/>
            <w:r>
              <w:rPr>
                <w:b w:val="0"/>
                <w:sz w:val="15"/>
              </w:rPr>
              <w:t>yes</w:t>
            </w:r>
          </w:p>
        </w:tc>
        <w:tc>
          <w:tcPr>
            <w:tcW w:type="dxa" w:w="2381"/>
            <w:tcMar>
              <w:top w:w="30" w:type="dxa"/>
              <w:bottom w:w="30" w:type="dxa"/>
              <w:start w:w="60" w:type="dxa"/>
              <w:end w:w="60" w:type="dxa"/>
            </w:tcMar>
          </w:tcPr>
          <w:p>
            <w:pPr>
              <w:spacing w:after="0"/>
            </w:pPr>
            <w:r/>
            <w:r>
              <w:rPr>
                <w:b w:val="0"/>
                <w:sz w:val="15"/>
              </w:rPr>
              <w:t>HRNet-W48 top-down heatmap pose (CO…; tsai InceptionTime pin-installation…; MinMaxScaler</w:t>
            </w:r>
          </w:p>
        </w:tc>
      </w:tr>
      <w:tr>
        <w:tc>
          <w:tcPr>
            <w:tcW w:type="dxa" w:w="652"/>
            <w:tcMar>
              <w:top w:w="30" w:type="dxa"/>
              <w:bottom w:w="30" w:type="dxa"/>
              <w:start w:w="60" w:type="dxa"/>
              <w:end w:w="60" w:type="dxa"/>
            </w:tcMar>
          </w:tcPr>
          <w:p>
            <w:pPr>
              <w:spacing w:after="0"/>
            </w:pPr>
            <w:r/>
            <w:r>
              <w:rPr>
                <w:b w:val="0"/>
                <w:sz w:val="15"/>
              </w:rPr>
              <w:t>M27</w:t>
            </w:r>
          </w:p>
        </w:tc>
        <w:tc>
          <w:tcPr>
            <w:tcW w:type="dxa" w:w="2041"/>
            <w:tcMar>
              <w:top w:w="30" w:type="dxa"/>
              <w:bottom w:w="30" w:type="dxa"/>
              <w:start w:w="60" w:type="dxa"/>
              <w:end w:w="60" w:type="dxa"/>
            </w:tcMar>
          </w:tcPr>
          <w:p>
            <w:pPr>
              <w:spacing w:after="0"/>
            </w:pPr>
            <w:r/>
            <w:r>
              <w:rPr>
                <w:b w:val="0"/>
                <w:sz w:val="15"/>
              </w:rPr>
              <w:t>wing walkers with wands</w:t>
            </w:r>
          </w:p>
        </w:tc>
        <w:tc>
          <w:tcPr>
            <w:tcW w:type="dxa" w:w="3061"/>
            <w:tcMar>
              <w:top w:w="30" w:type="dxa"/>
              <w:bottom w:w="30" w:type="dxa"/>
              <w:start w:w="60" w:type="dxa"/>
              <w:end w:w="60" w:type="dxa"/>
            </w:tcMar>
          </w:tcPr>
          <w:p>
            <w:pPr>
              <w:spacing w:after="0"/>
            </w:pPr>
            <w:r/>
            <w:r>
              <w:rPr>
                <w:b w:val="0"/>
                <w:sz w:val="15"/>
              </w:rPr>
              <w:t>Wing walkers in proper position and using approved wands</w:t>
            </w:r>
          </w:p>
        </w:tc>
        <w:tc>
          <w:tcPr>
            <w:tcW w:type="dxa" w:w="2494"/>
            <w:tcMar>
              <w:top w:w="30" w:type="dxa"/>
              <w:bottom w:w="30" w:type="dxa"/>
              <w:start w:w="60" w:type="dxa"/>
              <w:end w:w="60" w:type="dxa"/>
            </w:tcMar>
          </w:tcPr>
          <w:p>
            <w:pPr>
              <w:spacing w:after="0"/>
            </w:pPr>
            <w:r/>
            <w:r>
              <w:rPr>
                <w:b w:val="0"/>
                <w:sz w:val="15"/>
              </w:rPr>
              <w:t>pushback / departure · judges the window before the moment</w:t>
            </w:r>
          </w:p>
        </w:tc>
        <w:tc>
          <w:tcPr>
            <w:tcW w:type="dxa" w:w="2721"/>
            <w:tcMar>
              <w:top w:w="30" w:type="dxa"/>
              <w:bottom w:w="30" w:type="dxa"/>
              <w:start w:w="60" w:type="dxa"/>
              <w:end w:w="60" w:type="dxa"/>
            </w:tcMar>
          </w:tcPr>
          <w:p>
            <w:pPr>
              <w:spacing w:after="0"/>
            </w:pPr>
            <w:r/>
            <w:r>
              <w:rPr>
                <w:b w:val="0"/>
                <w:sz w:val="15"/>
              </w:rPr>
              <w:t>engine, wing, nose, tail, pushback, belt loader, GSE, trailer, …</w:t>
            </w:r>
          </w:p>
        </w:tc>
        <w:tc>
          <w:tcPr>
            <w:tcW w:type="dxa" w:w="1474"/>
            <w:tcMar>
              <w:top w:w="30" w:type="dxa"/>
              <w:bottom w:w="30" w:type="dxa"/>
              <w:start w:w="60" w:type="dxa"/>
              <w:end w:w="60" w:type="dxa"/>
            </w:tcMar>
          </w:tcPr>
          <w:p>
            <w:pPr>
              <w:spacing w:after="0"/>
            </w:pPr>
            <w:r/>
            <w:r>
              <w:rPr>
                <w:b w:val="0"/>
                <w:sz w:val="15"/>
              </w:rPr>
              <w:t>aircraft, people</w:t>
            </w:r>
          </w:p>
        </w:tc>
        <w:tc>
          <w:tcPr>
            <w:tcW w:type="dxa" w:w="624"/>
            <w:tcMar>
              <w:top w:w="30" w:type="dxa"/>
              <w:bottom w:w="30" w:type="dxa"/>
              <w:start w:w="60" w:type="dxa"/>
              <w:end w:w="60" w:type="dxa"/>
            </w:tcMar>
          </w:tcPr>
          <w:p>
            <w:pPr>
              <w:spacing w:after="0"/>
            </w:pPr>
            <w:r/>
            <w:r>
              <w:rPr>
                <w:b w:val="0"/>
                <w:sz w:val="15"/>
              </w:rPr>
              <w:t>no</w:t>
            </w:r>
          </w:p>
        </w:tc>
        <w:tc>
          <w:tcPr>
            <w:tcW w:type="dxa" w:w="2381"/>
            <w:tcMar>
              <w:top w:w="30" w:type="dxa"/>
              <w:bottom w:w="30" w:type="dxa"/>
              <w:start w:w="60" w:type="dxa"/>
              <w:end w:w="60" w:type="dxa"/>
            </w:tcMar>
          </w:tcPr>
          <w:p>
            <w:pPr>
              <w:spacing w:after="0"/>
            </w:pPr>
            <w:r/>
            <w:r>
              <w:rPr>
                <w:b w:val="0"/>
                <w:sz w:val="15"/>
              </w:rPr>
              <w:t>HRNet-W48 top-down heatmap pose (CO…</w:t>
            </w:r>
          </w:p>
        </w:tc>
      </w:tr>
    </w:tbl>
    <w:p>
      <w:pPr>
        <w:spacing w:after="40"/>
      </w:pPr>
    </w:p>
    <w:p>
      <w:pPr>
        <w:keepNext/>
        <w:spacing w:before="240" w:after="80"/>
      </w:pPr>
      <w:r>
        <w:rPr>
          <w:b/>
          <w:color w:val="16213A"/>
          <w:sz w:val="26"/>
        </w:rPr>
        <w:t>4 · How long each check runs, and whether it already runs live</w:t>
      </w:r>
    </w:p>
    <w:p>
      <w:pPr>
        <w:spacing w:after="60"/>
      </w:pPr>
      <w:r>
        <w:rPr>
          <w:b w:val="0"/>
          <w:color w:val="5A6472"/>
          <w:sz w:val="18"/>
        </w:rPr>
        <w:t>Post job: one clean job on the 36-minute reference event. Batch: median cost per recorded frame when the monthly test set runs (the usual way they run today). Live: the module's own work per frame inside the real-time branch, the shared models excluded. Runs live as is: whether the unchanged module gives the same verdict in real time.</w:t>
      </w:r>
    </w:p>
    <w:tbl>
      <w:tblPr>
        <w:tblStyle w:val="TableGrid"/>
        <w:tblW w:type="auto" w:w="0"/>
        <w:jc w:val="left"/>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652"/>
            <w:shd w:val="clear" w:color="auto" w:fill="E9ECF1"/>
            <w:tcMar>
              <w:top w:w="30" w:type="dxa"/>
              <w:bottom w:w="30" w:type="dxa"/>
              <w:start w:w="60" w:type="dxa"/>
              <w:end w:w="60" w:type="dxa"/>
            </w:tcMar>
          </w:tcPr>
          <w:p>
            <w:r/>
            <w:r>
              <w:rPr>
                <w:b/>
                <w:sz w:val="16"/>
              </w:rPr>
              <w:t>M</w:t>
            </w:r>
          </w:p>
        </w:tc>
        <w:tc>
          <w:tcPr>
            <w:tcW w:type="dxa" w:w="3402"/>
            <w:shd w:val="clear" w:color="auto" w:fill="E9ECF1"/>
            <w:tcMar>
              <w:top w:w="30" w:type="dxa"/>
              <w:bottom w:w="30" w:type="dxa"/>
              <w:start w:w="60" w:type="dxa"/>
              <w:end w:w="60" w:type="dxa"/>
            </w:tcMar>
          </w:tcPr>
          <w:p>
            <w:r/>
            <w:r>
              <w:rPr>
                <w:b/>
                <w:sz w:val="16"/>
              </w:rPr>
              <w:t>module</w:t>
            </w:r>
          </w:p>
        </w:tc>
        <w:tc>
          <w:tcPr>
            <w:tcW w:type="dxa" w:w="1474"/>
            <w:shd w:val="clear" w:color="auto" w:fill="E9ECF1"/>
            <w:tcMar>
              <w:top w:w="30" w:type="dxa"/>
              <w:bottom w:w="30" w:type="dxa"/>
              <w:start w:w="60" w:type="dxa"/>
              <w:end w:w="60" w:type="dxa"/>
            </w:tcMar>
          </w:tcPr>
          <w:p>
            <w:r/>
            <w:r>
              <w:rPr>
                <w:b/>
                <w:sz w:val="16"/>
              </w:rPr>
              <w:t>post job</w:t>
            </w:r>
          </w:p>
        </w:tc>
        <w:tc>
          <w:tcPr>
            <w:tcW w:type="dxa" w:w="1587"/>
            <w:shd w:val="clear" w:color="auto" w:fill="E9ECF1"/>
            <w:tcMar>
              <w:top w:w="30" w:type="dxa"/>
              <w:bottom w:w="30" w:type="dxa"/>
              <w:start w:w="60" w:type="dxa"/>
              <w:end w:w="60" w:type="dxa"/>
            </w:tcMar>
          </w:tcPr>
          <w:p>
            <w:r/>
            <w:r>
              <w:rPr>
                <w:b/>
                <w:sz w:val="16"/>
              </w:rPr>
              <w:t>batch per frame</w:t>
            </w:r>
          </w:p>
        </w:tc>
        <w:tc>
          <w:tcPr>
            <w:tcW w:type="dxa" w:w="1474"/>
            <w:shd w:val="clear" w:color="auto" w:fill="E9ECF1"/>
            <w:tcMar>
              <w:top w:w="30" w:type="dxa"/>
              <w:bottom w:w="30" w:type="dxa"/>
              <w:start w:w="60" w:type="dxa"/>
              <w:end w:w="60" w:type="dxa"/>
            </w:tcMar>
          </w:tcPr>
          <w:p>
            <w:r/>
            <w:r>
              <w:rPr>
                <w:b/>
                <w:sz w:val="16"/>
              </w:rPr>
              <w:t>live per frame</w:t>
            </w:r>
          </w:p>
        </w:tc>
        <w:tc>
          <w:tcPr>
            <w:tcW w:type="dxa" w:w="4195"/>
            <w:shd w:val="clear" w:color="auto" w:fill="E9ECF1"/>
            <w:tcMar>
              <w:top w:w="30" w:type="dxa"/>
              <w:bottom w:w="30" w:type="dxa"/>
              <w:start w:w="60" w:type="dxa"/>
              <w:end w:w="60" w:type="dxa"/>
            </w:tcMar>
          </w:tcPr>
          <w:p>
            <w:r/>
            <w:r>
              <w:rPr>
                <w:b/>
                <w:sz w:val="16"/>
              </w:rPr>
              <w:t>runs live as is</w:t>
            </w:r>
          </w:p>
        </w:tc>
      </w:tr>
      <w:tr>
        <w:tc>
          <w:tcPr>
            <w:tcW w:type="dxa" w:w="652"/>
            <w:tcMar>
              <w:top w:w="30" w:type="dxa"/>
              <w:bottom w:w="30" w:type="dxa"/>
              <w:start w:w="60" w:type="dxa"/>
              <w:end w:w="60" w:type="dxa"/>
            </w:tcMar>
          </w:tcPr>
          <w:p>
            <w:pPr>
              <w:spacing w:after="0"/>
            </w:pPr>
            <w:r/>
            <w:r>
              <w:rPr>
                <w:b w:val="0"/>
                <w:sz w:val="16"/>
              </w:rPr>
              <w:t>M23</w:t>
            </w:r>
          </w:p>
        </w:tc>
        <w:tc>
          <w:tcPr>
            <w:tcW w:type="dxa" w:w="3402"/>
            <w:tcMar>
              <w:top w:w="30" w:type="dxa"/>
              <w:bottom w:w="30" w:type="dxa"/>
              <w:start w:w="60" w:type="dxa"/>
              <w:end w:w="60" w:type="dxa"/>
            </w:tcMar>
          </w:tcPr>
          <w:p>
            <w:pPr>
              <w:spacing w:after="0"/>
            </w:pPr>
            <w:r/>
            <w:r>
              <w:rPr>
                <w:b w:val="0"/>
                <w:sz w:val="16"/>
              </w:rPr>
              <w:t>safety vests</w:t>
            </w:r>
          </w:p>
        </w:tc>
        <w:tc>
          <w:tcPr>
            <w:tcW w:type="dxa" w:w="1474"/>
            <w:tcMar>
              <w:top w:w="30" w:type="dxa"/>
              <w:bottom w:w="30" w:type="dxa"/>
              <w:start w:w="60" w:type="dxa"/>
              <w:end w:w="60" w:type="dxa"/>
            </w:tcMar>
          </w:tcPr>
          <w:p>
            <w:pPr>
              <w:spacing w:after="0"/>
            </w:pPr>
            <w:r/>
            <w:r>
              <w:rPr>
                <w:b w:val="0"/>
                <w:sz w:val="16"/>
              </w:rPr>
              <w:t>370 s</w:t>
            </w:r>
          </w:p>
        </w:tc>
        <w:tc>
          <w:tcPr>
            <w:tcW w:type="dxa" w:w="1587"/>
            <w:tcMar>
              <w:top w:w="30" w:type="dxa"/>
              <w:bottom w:w="30" w:type="dxa"/>
              <w:start w:w="60" w:type="dxa"/>
              <w:end w:w="60" w:type="dxa"/>
            </w:tcMar>
          </w:tcPr>
          <w:p>
            <w:pPr>
              <w:spacing w:after="0"/>
            </w:pPr>
            <w:r/>
            <w:r>
              <w:rPr>
                <w:b w:val="0"/>
                <w:sz w:val="16"/>
              </w:rPr>
              <w:t>28.2 ms</w:t>
            </w:r>
          </w:p>
        </w:tc>
        <w:tc>
          <w:tcPr>
            <w:tcW w:type="dxa" w:w="1474"/>
            <w:tcMar>
              <w:top w:w="30" w:type="dxa"/>
              <w:bottom w:w="30" w:type="dxa"/>
              <w:start w:w="60" w:type="dxa"/>
              <w:end w:w="60" w:type="dxa"/>
            </w:tcMar>
          </w:tcPr>
          <w:p>
            <w:pPr>
              <w:spacing w:after="0"/>
            </w:pPr>
            <w:r/>
            <w:r>
              <w:rPr>
                <w:b w:val="0"/>
                <w:sz w:val="16"/>
              </w:rPr>
              <w:t>18.8 ms</w:t>
            </w:r>
          </w:p>
        </w:tc>
        <w:tc>
          <w:tcPr>
            <w:tcW w:type="dxa" w:w="4195"/>
            <w:tcMar>
              <w:top w:w="30" w:type="dxa"/>
              <w:bottom w:w="30" w:type="dxa"/>
              <w:start w:w="60" w:type="dxa"/>
              <w:end w:w="60" w:type="dxa"/>
            </w:tcMar>
          </w:tcPr>
          <w:p>
            <w:pPr>
              <w:spacing w:after="0"/>
            </w:pPr>
            <w:r/>
            <w:r>
              <w:rPr>
                <w:b w:val="0"/>
                <w:sz w:val="16"/>
              </w:rPr>
              <w:t>yes, but only answers when the camera stops</w:t>
            </w:r>
          </w:p>
        </w:tc>
      </w:tr>
      <w:tr>
        <w:tc>
          <w:tcPr>
            <w:tcW w:type="dxa" w:w="652"/>
            <w:tcMar>
              <w:top w:w="30" w:type="dxa"/>
              <w:bottom w:w="30" w:type="dxa"/>
              <w:start w:w="60" w:type="dxa"/>
              <w:end w:w="60" w:type="dxa"/>
            </w:tcMar>
          </w:tcPr>
          <w:p>
            <w:pPr>
              <w:spacing w:after="0"/>
            </w:pPr>
            <w:r/>
            <w:r>
              <w:rPr>
                <w:b w:val="0"/>
                <w:sz w:val="16"/>
              </w:rPr>
              <w:t>M14</w:t>
            </w:r>
          </w:p>
        </w:tc>
        <w:tc>
          <w:tcPr>
            <w:tcW w:type="dxa" w:w="3402"/>
            <w:tcMar>
              <w:top w:w="30" w:type="dxa"/>
              <w:bottom w:w="30" w:type="dxa"/>
              <w:start w:w="60" w:type="dxa"/>
              <w:end w:w="60" w:type="dxa"/>
            </w:tcMar>
          </w:tcPr>
          <w:p>
            <w:pPr>
              <w:spacing w:after="0"/>
            </w:pPr>
            <w:r/>
            <w:r>
              <w:rPr>
                <w:b w:val="0"/>
                <w:sz w:val="16"/>
              </w:rPr>
              <w:t>handrails on GSE used</w:t>
            </w:r>
          </w:p>
        </w:tc>
        <w:tc>
          <w:tcPr>
            <w:tcW w:type="dxa" w:w="1474"/>
            <w:tcMar>
              <w:top w:w="30" w:type="dxa"/>
              <w:bottom w:w="30" w:type="dxa"/>
              <w:start w:w="60" w:type="dxa"/>
              <w:end w:w="60" w:type="dxa"/>
            </w:tcMar>
          </w:tcPr>
          <w:p>
            <w:pPr>
              <w:spacing w:after="0"/>
            </w:pPr>
            <w:r/>
            <w:r>
              <w:rPr>
                <w:b w:val="0"/>
                <w:sz w:val="16"/>
              </w:rPr>
              <w:t>249 s</w:t>
            </w:r>
          </w:p>
        </w:tc>
        <w:tc>
          <w:tcPr>
            <w:tcW w:type="dxa" w:w="1587"/>
            <w:tcMar>
              <w:top w:w="30" w:type="dxa"/>
              <w:bottom w:w="30" w:type="dxa"/>
              <w:start w:w="60" w:type="dxa"/>
              <w:end w:w="60" w:type="dxa"/>
            </w:tcMar>
          </w:tcPr>
          <w:p>
            <w:pPr>
              <w:spacing w:after="0"/>
            </w:pPr>
            <w:r/>
            <w:r>
              <w:rPr>
                <w:b w:val="0"/>
                <w:sz w:val="16"/>
              </w:rPr>
              <w:t>30.7 ms</w:t>
            </w:r>
          </w:p>
        </w:tc>
        <w:tc>
          <w:tcPr>
            <w:tcW w:type="dxa" w:w="1474"/>
            <w:tcMar>
              <w:top w:w="30" w:type="dxa"/>
              <w:bottom w:w="30" w:type="dxa"/>
              <w:start w:w="60" w:type="dxa"/>
              <w:end w:w="60" w:type="dxa"/>
            </w:tcMar>
          </w:tcPr>
          <w:p>
            <w:pPr>
              <w:spacing w:after="0"/>
            </w:pPr>
            <w:r/>
            <w:r>
              <w:rPr>
                <w:b w:val="0"/>
                <w:sz w:val="16"/>
              </w:rPr>
              <w:t>12.5 ms</w:t>
            </w:r>
          </w:p>
        </w:tc>
        <w:tc>
          <w:tcPr>
            <w:tcW w:type="dxa" w:w="4195"/>
            <w:tcMar>
              <w:top w:w="30" w:type="dxa"/>
              <w:bottom w:w="30" w:type="dxa"/>
              <w:start w:w="60" w:type="dxa"/>
              <w:end w:w="60" w:type="dxa"/>
            </w:tcMar>
          </w:tcPr>
          <w:p>
            <w:pPr>
              <w:spacing w:after="0"/>
            </w:pPr>
            <w:r/>
            <w:r>
              <w:rPr>
                <w:b w:val="0"/>
                <w:sz w:val="16"/>
              </w:rPr>
              <w:t>yes, but only answers when the camera stops</w:t>
            </w:r>
          </w:p>
        </w:tc>
      </w:tr>
      <w:tr>
        <w:tc>
          <w:tcPr>
            <w:tcW w:type="dxa" w:w="652"/>
            <w:tcMar>
              <w:top w:w="30" w:type="dxa"/>
              <w:bottom w:w="30" w:type="dxa"/>
              <w:start w:w="60" w:type="dxa"/>
              <w:end w:w="60" w:type="dxa"/>
            </w:tcMar>
          </w:tcPr>
          <w:p>
            <w:pPr>
              <w:spacing w:after="0"/>
            </w:pPr>
            <w:r/>
            <w:r>
              <w:rPr>
                <w:b w:val="0"/>
                <w:sz w:val="16"/>
              </w:rPr>
              <w:t>M27</w:t>
            </w:r>
          </w:p>
        </w:tc>
        <w:tc>
          <w:tcPr>
            <w:tcW w:type="dxa" w:w="3402"/>
            <w:tcMar>
              <w:top w:w="30" w:type="dxa"/>
              <w:bottom w:w="30" w:type="dxa"/>
              <w:start w:w="60" w:type="dxa"/>
              <w:end w:w="60" w:type="dxa"/>
            </w:tcMar>
          </w:tcPr>
          <w:p>
            <w:pPr>
              <w:spacing w:after="0"/>
            </w:pPr>
            <w:r/>
            <w:r>
              <w:rPr>
                <w:b w:val="0"/>
                <w:sz w:val="16"/>
              </w:rPr>
              <w:t>wing walkers with wands</w:t>
            </w:r>
          </w:p>
        </w:tc>
        <w:tc>
          <w:tcPr>
            <w:tcW w:type="dxa" w:w="1474"/>
            <w:tcMar>
              <w:top w:w="30" w:type="dxa"/>
              <w:bottom w:w="30" w:type="dxa"/>
              <w:start w:w="60" w:type="dxa"/>
              <w:end w:w="60" w:type="dxa"/>
            </w:tcMar>
          </w:tcPr>
          <w:p>
            <w:pPr>
              <w:spacing w:after="0"/>
            </w:pPr>
            <w:r/>
            <w:r>
              <w:rPr>
                <w:b w:val="0"/>
                <w:sz w:val="16"/>
              </w:rPr>
              <w:t>111 s</w:t>
            </w:r>
          </w:p>
        </w:tc>
        <w:tc>
          <w:tcPr>
            <w:tcW w:type="dxa" w:w="1587"/>
            <w:tcMar>
              <w:top w:w="30" w:type="dxa"/>
              <w:bottom w:w="30" w:type="dxa"/>
              <w:start w:w="60" w:type="dxa"/>
              <w:end w:w="60" w:type="dxa"/>
            </w:tcMar>
          </w:tcPr>
          <w:p>
            <w:pPr>
              <w:spacing w:after="0"/>
            </w:pPr>
            <w:r/>
            <w:r>
              <w:rPr>
                <w:b w:val="0"/>
                <w:sz w:val="16"/>
              </w:rPr>
              <w:t>3.2 ms</w:t>
            </w:r>
          </w:p>
        </w:tc>
        <w:tc>
          <w:tcPr>
            <w:tcW w:type="dxa" w:w="1474"/>
            <w:tcMar>
              <w:top w:w="30" w:type="dxa"/>
              <w:bottom w:w="30" w:type="dxa"/>
              <w:start w:w="60" w:type="dxa"/>
              <w:end w:w="60" w:type="dxa"/>
            </w:tcMar>
          </w:tcPr>
          <w:p>
            <w:pPr>
              <w:spacing w:after="0"/>
            </w:pPr>
            <w:r/>
            <w:r>
              <w:rPr>
                <w:b w:val="0"/>
                <w:sz w:val="16"/>
              </w:rPr>
              <w:t>5.1 ms</w:t>
            </w:r>
          </w:p>
        </w:tc>
        <w:tc>
          <w:tcPr>
            <w:tcW w:type="dxa" w:w="4195"/>
            <w:tcMar>
              <w:top w:w="30" w:type="dxa"/>
              <w:bottom w:w="30" w:type="dxa"/>
              <w:start w:w="60" w:type="dxa"/>
              <w:end w:w="60" w:type="dxa"/>
            </w:tcMar>
          </w:tcPr>
          <w:p>
            <w:pPr>
              <w:spacing w:after="0"/>
            </w:pPr>
            <w:r/>
            <w:r>
              <w:rPr>
                <w:b w:val="0"/>
                <w:sz w:val="16"/>
              </w:rPr>
              <w:t>yes</w:t>
            </w:r>
          </w:p>
        </w:tc>
      </w:tr>
      <w:tr>
        <w:tc>
          <w:tcPr>
            <w:tcW w:type="dxa" w:w="652"/>
            <w:tcMar>
              <w:top w:w="30" w:type="dxa"/>
              <w:bottom w:w="30" w:type="dxa"/>
              <w:start w:w="60" w:type="dxa"/>
              <w:end w:w="60" w:type="dxa"/>
            </w:tcMar>
          </w:tcPr>
          <w:p>
            <w:pPr>
              <w:spacing w:after="0"/>
            </w:pPr>
            <w:r/>
            <w:r>
              <w:rPr>
                <w:b w:val="0"/>
                <w:sz w:val="16"/>
              </w:rPr>
              <w:t>M13</w:t>
            </w:r>
          </w:p>
        </w:tc>
        <w:tc>
          <w:tcPr>
            <w:tcW w:type="dxa" w:w="3402"/>
            <w:tcMar>
              <w:top w:w="30" w:type="dxa"/>
              <w:bottom w:w="30" w:type="dxa"/>
              <w:start w:w="60" w:type="dxa"/>
              <w:end w:w="60" w:type="dxa"/>
            </w:tcMar>
          </w:tcPr>
          <w:p>
            <w:pPr>
              <w:spacing w:after="0"/>
            </w:pPr>
            <w:r/>
            <w:r>
              <w:rPr>
                <w:b w:val="0"/>
                <w:sz w:val="16"/>
              </w:rPr>
              <w:t>hand signals</w:t>
            </w:r>
          </w:p>
        </w:tc>
        <w:tc>
          <w:tcPr>
            <w:tcW w:type="dxa" w:w="1474"/>
            <w:tcMar>
              <w:top w:w="30" w:type="dxa"/>
              <w:bottom w:w="30" w:type="dxa"/>
              <w:start w:w="60" w:type="dxa"/>
              <w:end w:w="60" w:type="dxa"/>
            </w:tcMar>
          </w:tcPr>
          <w:p>
            <w:pPr>
              <w:spacing w:after="0"/>
            </w:pPr>
            <w:r/>
            <w:r>
              <w:rPr>
                <w:b w:val="0"/>
                <w:sz w:val="16"/>
              </w:rPr>
              <w:t>91 s</w:t>
            </w:r>
          </w:p>
        </w:tc>
        <w:tc>
          <w:tcPr>
            <w:tcW w:type="dxa" w:w="1587"/>
            <w:tcMar>
              <w:top w:w="30" w:type="dxa"/>
              <w:bottom w:w="30" w:type="dxa"/>
              <w:start w:w="60" w:type="dxa"/>
              <w:end w:w="60" w:type="dxa"/>
            </w:tcMar>
          </w:tcPr>
          <w:p>
            <w:pPr>
              <w:spacing w:after="0"/>
            </w:pPr>
            <w:r/>
            <w:r>
              <w:rPr>
                <w:b w:val="0"/>
                <w:sz w:val="16"/>
              </w:rPr>
              <w:t>10.1 ms</w:t>
            </w:r>
          </w:p>
        </w:tc>
        <w:tc>
          <w:tcPr>
            <w:tcW w:type="dxa" w:w="1474"/>
            <w:tcMar>
              <w:top w:w="30" w:type="dxa"/>
              <w:bottom w:w="30" w:type="dxa"/>
              <w:start w:w="60" w:type="dxa"/>
              <w:end w:w="60" w:type="dxa"/>
            </w:tcMar>
          </w:tcPr>
          <w:p>
            <w:pPr>
              <w:spacing w:after="0"/>
            </w:pPr>
            <w:r/>
            <w:r>
              <w:rPr>
                <w:b w:val="0"/>
                <w:sz w:val="16"/>
              </w:rPr>
              <w:t>0.3 ms</w:t>
            </w:r>
          </w:p>
        </w:tc>
        <w:tc>
          <w:tcPr>
            <w:tcW w:type="dxa" w:w="4195"/>
            <w:tcMar>
              <w:top w:w="30" w:type="dxa"/>
              <w:bottom w:w="30" w:type="dxa"/>
              <w:start w:w="60" w:type="dxa"/>
              <w:end w:w="60" w:type="dxa"/>
            </w:tcMar>
          </w:tcPr>
          <w:p>
            <w:pPr>
              <w:spacing w:after="0"/>
            </w:pPr>
            <w:r/>
            <w:r>
              <w:rPr>
                <w:b w:val="0"/>
                <w:sz w:val="16"/>
              </w:rPr>
              <w:t>no — reads the recording twice</w:t>
            </w:r>
          </w:p>
        </w:tc>
      </w:tr>
      <w:tr>
        <w:tc>
          <w:tcPr>
            <w:tcW w:type="dxa" w:w="652"/>
            <w:tcMar>
              <w:top w:w="30" w:type="dxa"/>
              <w:bottom w:w="30" w:type="dxa"/>
              <w:start w:w="60" w:type="dxa"/>
              <w:end w:w="60" w:type="dxa"/>
            </w:tcMar>
          </w:tcPr>
          <w:p>
            <w:pPr>
              <w:spacing w:after="0"/>
            </w:pPr>
            <w:r/>
            <w:r>
              <w:rPr>
                <w:b w:val="0"/>
                <w:sz w:val="16"/>
              </w:rPr>
              <w:t>M24</w:t>
            </w:r>
          </w:p>
        </w:tc>
        <w:tc>
          <w:tcPr>
            <w:tcW w:type="dxa" w:w="3402"/>
            <w:tcMar>
              <w:top w:w="30" w:type="dxa"/>
              <w:bottom w:w="30" w:type="dxa"/>
              <w:start w:w="60" w:type="dxa"/>
              <w:end w:w="60" w:type="dxa"/>
            </w:tcMar>
          </w:tcPr>
          <w:p>
            <w:pPr>
              <w:spacing w:after="0"/>
            </w:pPr>
            <w:r/>
            <w:r>
              <w:rPr>
                <w:b w:val="0"/>
                <w:sz w:val="16"/>
              </w:rPr>
              <w:t>safety zone clear</w:t>
            </w:r>
          </w:p>
        </w:tc>
        <w:tc>
          <w:tcPr>
            <w:tcW w:type="dxa" w:w="1474"/>
            <w:tcMar>
              <w:top w:w="30" w:type="dxa"/>
              <w:bottom w:w="30" w:type="dxa"/>
              <w:start w:w="60" w:type="dxa"/>
              <w:end w:w="60" w:type="dxa"/>
            </w:tcMar>
          </w:tcPr>
          <w:p>
            <w:pPr>
              <w:spacing w:after="0"/>
            </w:pPr>
            <w:r/>
            <w:r>
              <w:rPr>
                <w:b w:val="0"/>
                <w:sz w:val="16"/>
              </w:rPr>
              <w:t>83 s</w:t>
            </w:r>
          </w:p>
        </w:tc>
        <w:tc>
          <w:tcPr>
            <w:tcW w:type="dxa" w:w="1587"/>
            <w:tcMar>
              <w:top w:w="30" w:type="dxa"/>
              <w:bottom w:w="30" w:type="dxa"/>
              <w:start w:w="60" w:type="dxa"/>
              <w:end w:w="60" w:type="dxa"/>
            </w:tcMar>
          </w:tcPr>
          <w:p>
            <w:pPr>
              <w:spacing w:after="0"/>
            </w:pPr>
            <w:r/>
            <w:r>
              <w:rPr>
                <w:b w:val="0"/>
                <w:sz w:val="16"/>
              </w:rPr>
              <w:t>10.3 ms</w:t>
            </w:r>
          </w:p>
        </w:tc>
        <w:tc>
          <w:tcPr>
            <w:tcW w:type="dxa" w:w="1474"/>
            <w:tcMar>
              <w:top w:w="30" w:type="dxa"/>
              <w:bottom w:w="30" w:type="dxa"/>
              <w:start w:w="60" w:type="dxa"/>
              <w:end w:w="60" w:type="dxa"/>
            </w:tcMar>
          </w:tcPr>
          <w:p>
            <w:pPr>
              <w:spacing w:after="0"/>
            </w:pPr>
            <w:r/>
            <w:r>
              <w:rPr>
                <w:b w:val="0"/>
                <w:sz w:val="16"/>
              </w:rPr>
              <w:t>0.2 ms</w:t>
            </w:r>
          </w:p>
        </w:tc>
        <w:tc>
          <w:tcPr>
            <w:tcW w:type="dxa" w:w="4195"/>
            <w:tcMar>
              <w:top w:w="30" w:type="dxa"/>
              <w:bottom w:w="30" w:type="dxa"/>
              <w:start w:w="60" w:type="dxa"/>
              <w:end w:w="60" w:type="dxa"/>
            </w:tcMar>
          </w:tcPr>
          <w:p>
            <w:pPr>
              <w:spacing w:after="0"/>
            </w:pPr>
            <w:r/>
            <w:r>
              <w:rPr>
                <w:b w:val="0"/>
                <w:sz w:val="16"/>
              </w:rPr>
              <w:t>no — reads the recording twice</w:t>
            </w:r>
          </w:p>
        </w:tc>
      </w:tr>
      <w:tr>
        <w:tc>
          <w:tcPr>
            <w:tcW w:type="dxa" w:w="652"/>
            <w:tcMar>
              <w:top w:w="30" w:type="dxa"/>
              <w:bottom w:w="30" w:type="dxa"/>
              <w:start w:w="60" w:type="dxa"/>
              <w:end w:w="60" w:type="dxa"/>
            </w:tcMar>
          </w:tcPr>
          <w:p>
            <w:pPr>
              <w:spacing w:after="0"/>
            </w:pPr>
            <w:r/>
            <w:r>
              <w:rPr>
                <w:b w:val="0"/>
                <w:sz w:val="16"/>
              </w:rPr>
              <w:t>M12</w:t>
            </w:r>
          </w:p>
        </w:tc>
        <w:tc>
          <w:tcPr>
            <w:tcW w:type="dxa" w:w="3402"/>
            <w:tcMar>
              <w:top w:w="30" w:type="dxa"/>
              <w:bottom w:w="30" w:type="dxa"/>
              <w:start w:w="60" w:type="dxa"/>
              <w:end w:w="60" w:type="dxa"/>
            </w:tcMar>
          </w:tcPr>
          <w:p>
            <w:pPr>
              <w:spacing w:after="0"/>
            </w:pPr>
            <w:r/>
            <w:r>
              <w:rPr>
                <w:b w:val="0"/>
                <w:sz w:val="16"/>
              </w:rPr>
              <w:t>GSE parked and chocked</w:t>
            </w:r>
          </w:p>
        </w:tc>
        <w:tc>
          <w:tcPr>
            <w:tcW w:type="dxa" w:w="1474"/>
            <w:tcMar>
              <w:top w:w="30" w:type="dxa"/>
              <w:bottom w:w="30" w:type="dxa"/>
              <w:start w:w="60" w:type="dxa"/>
              <w:end w:w="60" w:type="dxa"/>
            </w:tcMar>
          </w:tcPr>
          <w:p>
            <w:pPr>
              <w:spacing w:after="0"/>
            </w:pPr>
            <w:r/>
            <w:r>
              <w:rPr>
                <w:b w:val="0"/>
                <w:sz w:val="16"/>
              </w:rPr>
              <w:t>76 s</w:t>
            </w:r>
          </w:p>
        </w:tc>
        <w:tc>
          <w:tcPr>
            <w:tcW w:type="dxa" w:w="1587"/>
            <w:tcMar>
              <w:top w:w="30" w:type="dxa"/>
              <w:bottom w:w="30" w:type="dxa"/>
              <w:start w:w="60" w:type="dxa"/>
              <w:end w:w="60" w:type="dxa"/>
            </w:tcMar>
          </w:tcPr>
          <w:p>
            <w:pPr>
              <w:spacing w:after="0"/>
            </w:pPr>
            <w:r/>
            <w:r>
              <w:rPr>
                <w:b w:val="0"/>
                <w:sz w:val="16"/>
              </w:rPr>
              <w:t>6.1 ms</w:t>
            </w:r>
          </w:p>
        </w:tc>
        <w:tc>
          <w:tcPr>
            <w:tcW w:type="dxa" w:w="1474"/>
            <w:tcMar>
              <w:top w:w="30" w:type="dxa"/>
              <w:bottom w:w="30" w:type="dxa"/>
              <w:start w:w="60" w:type="dxa"/>
              <w:end w:w="60" w:type="dxa"/>
            </w:tcMar>
          </w:tcPr>
          <w:p>
            <w:pPr>
              <w:spacing w:after="0"/>
            </w:pPr>
            <w:r/>
            <w:r>
              <w:rPr>
                <w:b w:val="0"/>
                <w:sz w:val="16"/>
              </w:rPr>
              <w:t>3.2 ms</w:t>
            </w:r>
          </w:p>
        </w:tc>
        <w:tc>
          <w:tcPr>
            <w:tcW w:type="dxa" w:w="4195"/>
            <w:tcMar>
              <w:top w:w="30" w:type="dxa"/>
              <w:bottom w:w="30" w:type="dxa"/>
              <w:start w:w="60" w:type="dxa"/>
              <w:end w:w="60" w:type="dxa"/>
            </w:tcMar>
          </w:tcPr>
          <w:p>
            <w:pPr>
              <w:spacing w:after="0"/>
            </w:pPr>
            <w:r/>
            <w:r>
              <w:rPr>
                <w:b w:val="0"/>
                <w:sz w:val="16"/>
              </w:rPr>
              <w:t>yes, but only answers when the camera stops</w:t>
            </w:r>
          </w:p>
        </w:tc>
      </w:tr>
      <w:tr>
        <w:tc>
          <w:tcPr>
            <w:tcW w:type="dxa" w:w="652"/>
            <w:tcMar>
              <w:top w:w="30" w:type="dxa"/>
              <w:bottom w:w="30" w:type="dxa"/>
              <w:start w:w="60" w:type="dxa"/>
              <w:end w:w="60" w:type="dxa"/>
            </w:tcMar>
          </w:tcPr>
          <w:p>
            <w:pPr>
              <w:spacing w:after="0"/>
            </w:pPr>
            <w:r/>
            <w:r>
              <w:rPr>
                <w:b w:val="0"/>
                <w:sz w:val="16"/>
              </w:rPr>
              <w:t>M15</w:t>
            </w:r>
          </w:p>
        </w:tc>
        <w:tc>
          <w:tcPr>
            <w:tcW w:type="dxa" w:w="3402"/>
            <w:tcMar>
              <w:top w:w="30" w:type="dxa"/>
              <w:bottom w:w="30" w:type="dxa"/>
              <w:start w:w="60" w:type="dxa"/>
              <w:end w:w="60" w:type="dxa"/>
            </w:tcMar>
          </w:tcPr>
          <w:p>
            <w:pPr>
              <w:spacing w:after="0"/>
            </w:pPr>
            <w:r/>
            <w:r>
              <w:rPr>
                <w:b w:val="0"/>
                <w:sz w:val="16"/>
              </w:rPr>
              <w:t>lead marshaller and wing walkers</w:t>
            </w:r>
          </w:p>
        </w:tc>
        <w:tc>
          <w:tcPr>
            <w:tcW w:type="dxa" w:w="1474"/>
            <w:tcMar>
              <w:top w:w="30" w:type="dxa"/>
              <w:bottom w:w="30" w:type="dxa"/>
              <w:start w:w="60" w:type="dxa"/>
              <w:end w:w="60" w:type="dxa"/>
            </w:tcMar>
          </w:tcPr>
          <w:p>
            <w:pPr>
              <w:spacing w:after="0"/>
            </w:pPr>
            <w:r/>
            <w:r>
              <w:rPr>
                <w:b w:val="0"/>
                <w:sz w:val="16"/>
              </w:rPr>
              <w:t>59 s</w:t>
            </w:r>
          </w:p>
        </w:tc>
        <w:tc>
          <w:tcPr>
            <w:tcW w:type="dxa" w:w="1587"/>
            <w:tcMar>
              <w:top w:w="30" w:type="dxa"/>
              <w:bottom w:w="30" w:type="dxa"/>
              <w:start w:w="60" w:type="dxa"/>
              <w:end w:w="60" w:type="dxa"/>
            </w:tcMar>
          </w:tcPr>
          <w:p>
            <w:pPr>
              <w:spacing w:after="0"/>
            </w:pPr>
            <w:r/>
            <w:r>
              <w:rPr>
                <w:b w:val="0"/>
                <w:sz w:val="16"/>
              </w:rPr>
              <w:t>5.7 ms</w:t>
            </w:r>
          </w:p>
        </w:tc>
        <w:tc>
          <w:tcPr>
            <w:tcW w:type="dxa" w:w="1474"/>
            <w:tcMar>
              <w:top w:w="30" w:type="dxa"/>
              <w:bottom w:w="30" w:type="dxa"/>
              <w:start w:w="60" w:type="dxa"/>
              <w:end w:w="60" w:type="dxa"/>
            </w:tcMar>
          </w:tcPr>
          <w:p>
            <w:pPr>
              <w:spacing w:after="0"/>
            </w:pPr>
            <w:r/>
            <w:r>
              <w:rPr>
                <w:b w:val="0"/>
                <w:sz w:val="16"/>
              </w:rPr>
              <w:t>2.5 ms</w:t>
            </w:r>
          </w:p>
        </w:tc>
        <w:tc>
          <w:tcPr>
            <w:tcW w:type="dxa" w:w="4195"/>
            <w:tcMar>
              <w:top w:w="30" w:type="dxa"/>
              <w:bottom w:w="30" w:type="dxa"/>
              <w:start w:w="60" w:type="dxa"/>
              <w:end w:w="60" w:type="dxa"/>
            </w:tcMar>
          </w:tcPr>
          <w:p>
            <w:pPr>
              <w:spacing w:after="0"/>
            </w:pPr>
            <w:r/>
            <w:r>
              <w:rPr>
                <w:b w:val="0"/>
                <w:sz w:val="16"/>
              </w:rPr>
              <w:t>yes</w:t>
            </w:r>
          </w:p>
        </w:tc>
      </w:tr>
      <w:tr>
        <w:tc>
          <w:tcPr>
            <w:tcW w:type="dxa" w:w="652"/>
            <w:tcMar>
              <w:top w:w="30" w:type="dxa"/>
              <w:bottom w:w="30" w:type="dxa"/>
              <w:start w:w="60" w:type="dxa"/>
              <w:end w:w="60" w:type="dxa"/>
            </w:tcMar>
          </w:tcPr>
          <w:p>
            <w:pPr>
              <w:spacing w:after="0"/>
            </w:pPr>
            <w:r/>
            <w:r>
              <w:rPr>
                <w:b w:val="0"/>
                <w:sz w:val="16"/>
              </w:rPr>
              <w:t>M22</w:t>
            </w:r>
          </w:p>
        </w:tc>
        <w:tc>
          <w:tcPr>
            <w:tcW w:type="dxa" w:w="3402"/>
            <w:tcMar>
              <w:top w:w="30" w:type="dxa"/>
              <w:bottom w:w="30" w:type="dxa"/>
              <w:start w:w="60" w:type="dxa"/>
              <w:end w:w="60" w:type="dxa"/>
            </w:tcMar>
          </w:tcPr>
          <w:p>
            <w:pPr>
              <w:spacing w:after="0"/>
            </w:pPr>
            <w:r/>
            <w:r>
              <w:rPr>
                <w:b w:val="0"/>
                <w:sz w:val="16"/>
              </w:rPr>
              <w:t>handrails fully extended</w:t>
            </w:r>
          </w:p>
        </w:tc>
        <w:tc>
          <w:tcPr>
            <w:tcW w:type="dxa" w:w="1474"/>
            <w:tcMar>
              <w:top w:w="30" w:type="dxa"/>
              <w:bottom w:w="30" w:type="dxa"/>
              <w:start w:w="60" w:type="dxa"/>
              <w:end w:w="60" w:type="dxa"/>
            </w:tcMar>
          </w:tcPr>
          <w:p>
            <w:pPr>
              <w:spacing w:after="0"/>
            </w:pPr>
            <w:r/>
            <w:r>
              <w:rPr>
                <w:b w:val="0"/>
                <w:sz w:val="16"/>
              </w:rPr>
              <w:t>46 s</w:t>
            </w:r>
          </w:p>
        </w:tc>
        <w:tc>
          <w:tcPr>
            <w:tcW w:type="dxa" w:w="1587"/>
            <w:tcMar>
              <w:top w:w="30" w:type="dxa"/>
              <w:bottom w:w="30" w:type="dxa"/>
              <w:start w:w="60" w:type="dxa"/>
              <w:end w:w="60" w:type="dxa"/>
            </w:tcMar>
          </w:tcPr>
          <w:p>
            <w:pPr>
              <w:spacing w:after="0"/>
            </w:pPr>
            <w:r/>
            <w:r>
              <w:rPr>
                <w:b w:val="0"/>
                <w:sz w:val="16"/>
              </w:rPr>
              <w:t>8.4 ms</w:t>
            </w:r>
          </w:p>
        </w:tc>
        <w:tc>
          <w:tcPr>
            <w:tcW w:type="dxa" w:w="1474"/>
            <w:tcMar>
              <w:top w:w="30" w:type="dxa"/>
              <w:bottom w:w="30" w:type="dxa"/>
              <w:start w:w="60" w:type="dxa"/>
              <w:end w:w="60" w:type="dxa"/>
            </w:tcMar>
          </w:tcPr>
          <w:p>
            <w:pPr>
              <w:spacing w:after="0"/>
            </w:pPr>
            <w:r/>
            <w:r>
              <w:rPr>
                <w:b w:val="0"/>
                <w:sz w:val="16"/>
              </w:rPr>
              <w:t>2.4 ms</w:t>
            </w:r>
          </w:p>
        </w:tc>
        <w:tc>
          <w:tcPr>
            <w:tcW w:type="dxa" w:w="4195"/>
            <w:tcMar>
              <w:top w:w="30" w:type="dxa"/>
              <w:bottom w:w="30" w:type="dxa"/>
              <w:start w:w="60" w:type="dxa"/>
              <w:end w:w="60" w:type="dxa"/>
            </w:tcMar>
          </w:tcPr>
          <w:p>
            <w:pPr>
              <w:spacing w:after="0"/>
            </w:pPr>
            <w:r/>
            <w:r>
              <w:rPr>
                <w:b w:val="0"/>
                <w:sz w:val="16"/>
              </w:rPr>
              <w:t>yes</w:t>
            </w:r>
          </w:p>
        </w:tc>
      </w:tr>
      <w:tr>
        <w:tc>
          <w:tcPr>
            <w:tcW w:type="dxa" w:w="652"/>
            <w:tcMar>
              <w:top w:w="30" w:type="dxa"/>
              <w:bottom w:w="30" w:type="dxa"/>
              <w:start w:w="60" w:type="dxa"/>
              <w:end w:w="60" w:type="dxa"/>
            </w:tcMar>
          </w:tcPr>
          <w:p>
            <w:pPr>
              <w:spacing w:after="0"/>
            </w:pPr>
            <w:r/>
            <w:r>
              <w:rPr>
                <w:b w:val="0"/>
                <w:sz w:val="16"/>
              </w:rPr>
              <w:t>M02A</w:t>
            </w:r>
          </w:p>
        </w:tc>
        <w:tc>
          <w:tcPr>
            <w:tcW w:type="dxa" w:w="3402"/>
            <w:tcMar>
              <w:top w:w="30" w:type="dxa"/>
              <w:bottom w:w="30" w:type="dxa"/>
              <w:start w:w="60" w:type="dxa"/>
              <w:end w:w="60" w:type="dxa"/>
            </w:tcMar>
          </w:tcPr>
          <w:p>
            <w:pPr>
              <w:spacing w:after="0"/>
            </w:pPr>
            <w:r/>
            <w:r>
              <w:rPr>
                <w:b w:val="0"/>
                <w:sz w:val="16"/>
              </w:rPr>
              <w:t>aircraft chocks (3 verdicts)</w:t>
            </w:r>
          </w:p>
        </w:tc>
        <w:tc>
          <w:tcPr>
            <w:tcW w:type="dxa" w:w="1474"/>
            <w:tcMar>
              <w:top w:w="30" w:type="dxa"/>
              <w:bottom w:w="30" w:type="dxa"/>
              <w:start w:w="60" w:type="dxa"/>
              <w:end w:w="60" w:type="dxa"/>
            </w:tcMar>
          </w:tcPr>
          <w:p>
            <w:pPr>
              <w:spacing w:after="0"/>
            </w:pPr>
            <w:r/>
            <w:r>
              <w:rPr>
                <w:b w:val="0"/>
                <w:sz w:val="16"/>
              </w:rPr>
              <w:t>38 s</w:t>
            </w:r>
          </w:p>
        </w:tc>
        <w:tc>
          <w:tcPr>
            <w:tcW w:type="dxa" w:w="1587"/>
            <w:tcMar>
              <w:top w:w="30" w:type="dxa"/>
              <w:bottom w:w="30" w:type="dxa"/>
              <w:start w:w="60" w:type="dxa"/>
              <w:end w:w="60" w:type="dxa"/>
            </w:tcMar>
          </w:tcPr>
          <w:p>
            <w:pPr>
              <w:spacing w:after="0"/>
            </w:pPr>
            <w:r/>
            <w:r>
              <w:rPr>
                <w:b w:val="0"/>
                <w:sz w:val="16"/>
              </w:rPr>
              <w:t>5.7 ms</w:t>
            </w:r>
          </w:p>
        </w:tc>
        <w:tc>
          <w:tcPr>
            <w:tcW w:type="dxa" w:w="1474"/>
            <w:tcMar>
              <w:top w:w="30" w:type="dxa"/>
              <w:bottom w:w="30" w:type="dxa"/>
              <w:start w:w="60" w:type="dxa"/>
              <w:end w:w="60" w:type="dxa"/>
            </w:tcMar>
          </w:tcPr>
          <w:p>
            <w:pPr>
              <w:spacing w:after="0"/>
            </w:pPr>
            <w:r/>
            <w:r>
              <w:rPr>
                <w:b w:val="0"/>
                <w:sz w:val="16"/>
              </w:rPr>
              <w:t>0.5 ms</w:t>
            </w:r>
          </w:p>
        </w:tc>
        <w:tc>
          <w:tcPr>
            <w:tcW w:type="dxa" w:w="4195"/>
            <w:tcMar>
              <w:top w:w="30" w:type="dxa"/>
              <w:bottom w:w="30" w:type="dxa"/>
              <w:start w:w="60" w:type="dxa"/>
              <w:end w:w="60" w:type="dxa"/>
            </w:tcMar>
          </w:tcPr>
          <w:p>
            <w:pPr>
              <w:spacing w:after="0"/>
            </w:pPr>
            <w:r/>
            <w:r>
              <w:rPr>
                <w:b w:val="0"/>
                <w:sz w:val="16"/>
              </w:rPr>
              <w:t>no — reads the recording twice</w:t>
            </w:r>
          </w:p>
        </w:tc>
      </w:tr>
      <w:tr>
        <w:tc>
          <w:tcPr>
            <w:tcW w:type="dxa" w:w="652"/>
            <w:tcMar>
              <w:top w:w="30" w:type="dxa"/>
              <w:bottom w:w="30" w:type="dxa"/>
              <w:start w:w="60" w:type="dxa"/>
              <w:end w:w="60" w:type="dxa"/>
            </w:tcMar>
          </w:tcPr>
          <w:p>
            <w:pPr>
              <w:spacing w:after="0"/>
            </w:pPr>
            <w:r/>
            <w:r>
              <w:rPr>
                <w:b w:val="0"/>
                <w:sz w:val="16"/>
              </w:rPr>
              <w:t>M07</w:t>
            </w:r>
          </w:p>
        </w:tc>
        <w:tc>
          <w:tcPr>
            <w:tcW w:type="dxa" w:w="3402"/>
            <w:tcMar>
              <w:top w:w="30" w:type="dxa"/>
              <w:bottom w:w="30" w:type="dxa"/>
              <w:start w:w="60" w:type="dxa"/>
              <w:end w:w="60" w:type="dxa"/>
            </w:tcMar>
          </w:tcPr>
          <w:p>
            <w:pPr>
              <w:spacing w:after="0"/>
            </w:pPr>
            <w:r/>
            <w:r>
              <w:rPr>
                <w:b w:val="0"/>
                <w:sz w:val="16"/>
              </w:rPr>
              <w:t>conditioned air removed</w:t>
            </w:r>
          </w:p>
        </w:tc>
        <w:tc>
          <w:tcPr>
            <w:tcW w:type="dxa" w:w="1474"/>
            <w:tcMar>
              <w:top w:w="30" w:type="dxa"/>
              <w:bottom w:w="30" w:type="dxa"/>
              <w:start w:w="60" w:type="dxa"/>
              <w:end w:w="60" w:type="dxa"/>
            </w:tcMar>
          </w:tcPr>
          <w:p>
            <w:pPr>
              <w:spacing w:after="0"/>
            </w:pPr>
            <w:r/>
            <w:r>
              <w:rPr>
                <w:b w:val="0"/>
                <w:sz w:val="16"/>
              </w:rPr>
              <w:t>27 s</w:t>
            </w:r>
          </w:p>
        </w:tc>
        <w:tc>
          <w:tcPr>
            <w:tcW w:type="dxa" w:w="1587"/>
            <w:tcMar>
              <w:top w:w="30" w:type="dxa"/>
              <w:bottom w:w="30" w:type="dxa"/>
              <w:start w:w="60" w:type="dxa"/>
              <w:end w:w="60" w:type="dxa"/>
            </w:tcMar>
          </w:tcPr>
          <w:p>
            <w:pPr>
              <w:spacing w:after="0"/>
            </w:pPr>
            <w:r/>
            <w:r>
              <w:rPr>
                <w:b w:val="0"/>
                <w:sz w:val="16"/>
              </w:rPr>
              <w:t>2.4 ms</w:t>
            </w:r>
          </w:p>
        </w:tc>
        <w:tc>
          <w:tcPr>
            <w:tcW w:type="dxa" w:w="1474"/>
            <w:tcMar>
              <w:top w:w="30" w:type="dxa"/>
              <w:bottom w:w="30" w:type="dxa"/>
              <w:start w:w="60" w:type="dxa"/>
              <w:end w:w="60" w:type="dxa"/>
            </w:tcMar>
          </w:tcPr>
          <w:p>
            <w:pPr>
              <w:spacing w:after="0"/>
            </w:pPr>
            <w:r/>
            <w:r>
              <w:rPr>
                <w:b w:val="0"/>
                <w:sz w:val="16"/>
              </w:rPr>
              <w:t>1.3 ms</w:t>
            </w:r>
          </w:p>
        </w:tc>
        <w:tc>
          <w:tcPr>
            <w:tcW w:type="dxa" w:w="4195"/>
            <w:tcMar>
              <w:top w:w="30" w:type="dxa"/>
              <w:bottom w:w="30" w:type="dxa"/>
              <w:start w:w="60" w:type="dxa"/>
              <w:end w:w="60" w:type="dxa"/>
            </w:tcMar>
          </w:tcPr>
          <w:p>
            <w:pPr>
              <w:spacing w:after="0"/>
            </w:pPr>
            <w:r/>
            <w:r>
              <w:rPr>
                <w:b w:val="0"/>
                <w:sz w:val="16"/>
              </w:rPr>
              <w:t>yes</w:t>
            </w:r>
          </w:p>
        </w:tc>
      </w:tr>
      <w:tr>
        <w:tc>
          <w:tcPr>
            <w:tcW w:type="dxa" w:w="652"/>
            <w:tcMar>
              <w:top w:w="30" w:type="dxa"/>
              <w:bottom w:w="30" w:type="dxa"/>
              <w:start w:w="60" w:type="dxa"/>
              <w:end w:w="60" w:type="dxa"/>
            </w:tcMar>
          </w:tcPr>
          <w:p>
            <w:pPr>
              <w:spacing w:after="0"/>
            </w:pPr>
            <w:r/>
            <w:r>
              <w:rPr>
                <w:b w:val="0"/>
                <w:sz w:val="16"/>
              </w:rPr>
              <w:t>M16</w:t>
            </w:r>
          </w:p>
        </w:tc>
        <w:tc>
          <w:tcPr>
            <w:tcW w:type="dxa" w:w="3402"/>
            <w:tcMar>
              <w:top w:w="30" w:type="dxa"/>
              <w:bottom w:w="30" w:type="dxa"/>
              <w:start w:w="60" w:type="dxa"/>
              <w:end w:w="60" w:type="dxa"/>
            </w:tcMar>
          </w:tcPr>
          <w:p>
            <w:pPr>
              <w:spacing w:after="0"/>
            </w:pPr>
            <w:r/>
            <w:r>
              <w:rPr>
                <w:b w:val="0"/>
                <w:sz w:val="16"/>
              </w:rPr>
              <w:t>pushback pin verification</w:t>
            </w:r>
          </w:p>
        </w:tc>
        <w:tc>
          <w:tcPr>
            <w:tcW w:type="dxa" w:w="1474"/>
            <w:tcMar>
              <w:top w:w="30" w:type="dxa"/>
              <w:bottom w:w="30" w:type="dxa"/>
              <w:start w:w="60" w:type="dxa"/>
              <w:end w:w="60" w:type="dxa"/>
            </w:tcMar>
          </w:tcPr>
          <w:p>
            <w:pPr>
              <w:spacing w:after="0"/>
            </w:pPr>
            <w:r/>
            <w:r>
              <w:rPr>
                <w:b w:val="0"/>
                <w:sz w:val="16"/>
              </w:rPr>
              <w:t>27 s</w:t>
            </w:r>
          </w:p>
        </w:tc>
        <w:tc>
          <w:tcPr>
            <w:tcW w:type="dxa" w:w="1587"/>
            <w:tcMar>
              <w:top w:w="30" w:type="dxa"/>
              <w:bottom w:w="30" w:type="dxa"/>
              <w:start w:w="60" w:type="dxa"/>
              <w:end w:w="60" w:type="dxa"/>
            </w:tcMar>
          </w:tcPr>
          <w:p>
            <w:pPr>
              <w:spacing w:after="0"/>
            </w:pPr>
            <w:r/>
            <w:r>
              <w:rPr>
                <w:b w:val="0"/>
                <w:sz w:val="16"/>
              </w:rPr>
              <w:t>3.9 ms</w:t>
            </w:r>
          </w:p>
        </w:tc>
        <w:tc>
          <w:tcPr>
            <w:tcW w:type="dxa" w:w="1474"/>
            <w:tcMar>
              <w:top w:w="30" w:type="dxa"/>
              <w:bottom w:w="30" w:type="dxa"/>
              <w:start w:w="60" w:type="dxa"/>
              <w:end w:w="60" w:type="dxa"/>
            </w:tcMar>
          </w:tcPr>
          <w:p>
            <w:pPr>
              <w:spacing w:after="0"/>
            </w:pPr>
            <w:r/>
            <w:r>
              <w:rPr>
                <w:b w:val="0"/>
                <w:sz w:val="16"/>
              </w:rPr>
              <w:t>0.4 ms</w:t>
            </w:r>
          </w:p>
        </w:tc>
        <w:tc>
          <w:tcPr>
            <w:tcW w:type="dxa" w:w="4195"/>
            <w:tcMar>
              <w:top w:w="30" w:type="dxa"/>
              <w:bottom w:w="30" w:type="dxa"/>
              <w:start w:w="60" w:type="dxa"/>
              <w:end w:w="60" w:type="dxa"/>
            </w:tcMar>
          </w:tcPr>
          <w:p>
            <w:pPr>
              <w:spacing w:after="0"/>
            </w:pPr>
            <w:r/>
            <w:r>
              <w:rPr>
                <w:b w:val="0"/>
                <w:sz w:val="16"/>
              </w:rPr>
              <w:t>no — reads the recording twice</w:t>
            </w:r>
          </w:p>
        </w:tc>
      </w:tr>
      <w:tr>
        <w:tc>
          <w:tcPr>
            <w:tcW w:type="dxa" w:w="652"/>
            <w:tcMar>
              <w:top w:w="30" w:type="dxa"/>
              <w:bottom w:w="30" w:type="dxa"/>
              <w:start w:w="60" w:type="dxa"/>
              <w:end w:w="60" w:type="dxa"/>
            </w:tcMar>
          </w:tcPr>
          <w:p>
            <w:pPr>
              <w:spacing w:after="0"/>
            </w:pPr>
            <w:r/>
            <w:r>
              <w:rPr>
                <w:b w:val="0"/>
                <w:sz w:val="16"/>
              </w:rPr>
              <w:t>M26</w:t>
            </w:r>
          </w:p>
        </w:tc>
        <w:tc>
          <w:tcPr>
            <w:tcW w:type="dxa" w:w="3402"/>
            <w:tcMar>
              <w:top w:w="30" w:type="dxa"/>
              <w:bottom w:w="30" w:type="dxa"/>
              <w:start w:w="60" w:type="dxa"/>
              <w:end w:w="60" w:type="dxa"/>
            </w:tcMar>
          </w:tcPr>
          <w:p>
            <w:pPr>
              <w:spacing w:after="0"/>
            </w:pPr>
            <w:r/>
            <w:r>
              <w:rPr>
                <w:b w:val="0"/>
                <w:sz w:val="16"/>
              </w:rPr>
              <w:t>steering bypass pin</w:t>
            </w:r>
          </w:p>
        </w:tc>
        <w:tc>
          <w:tcPr>
            <w:tcW w:type="dxa" w:w="1474"/>
            <w:tcMar>
              <w:top w:w="30" w:type="dxa"/>
              <w:bottom w:w="30" w:type="dxa"/>
              <w:start w:w="60" w:type="dxa"/>
              <w:end w:w="60" w:type="dxa"/>
            </w:tcMar>
          </w:tcPr>
          <w:p>
            <w:pPr>
              <w:spacing w:after="0"/>
            </w:pPr>
            <w:r/>
            <w:r>
              <w:rPr>
                <w:b w:val="0"/>
                <w:sz w:val="16"/>
              </w:rPr>
              <w:t>26 s</w:t>
            </w:r>
          </w:p>
        </w:tc>
        <w:tc>
          <w:tcPr>
            <w:tcW w:type="dxa" w:w="1587"/>
            <w:tcMar>
              <w:top w:w="30" w:type="dxa"/>
              <w:bottom w:w="30" w:type="dxa"/>
              <w:start w:w="60" w:type="dxa"/>
              <w:end w:w="60" w:type="dxa"/>
            </w:tcMar>
          </w:tcPr>
          <w:p>
            <w:pPr>
              <w:spacing w:after="0"/>
            </w:pPr>
            <w:r/>
            <w:r>
              <w:rPr>
                <w:b w:val="0"/>
                <w:sz w:val="16"/>
              </w:rPr>
              <w:t>1.9 ms</w:t>
            </w:r>
          </w:p>
        </w:tc>
        <w:tc>
          <w:tcPr>
            <w:tcW w:type="dxa" w:w="1474"/>
            <w:tcMar>
              <w:top w:w="30" w:type="dxa"/>
              <w:bottom w:w="30" w:type="dxa"/>
              <w:start w:w="60" w:type="dxa"/>
              <w:end w:w="60" w:type="dxa"/>
            </w:tcMar>
          </w:tcPr>
          <w:p>
            <w:pPr>
              <w:spacing w:after="0"/>
            </w:pPr>
            <w:r/>
            <w:r>
              <w:rPr>
                <w:b w:val="0"/>
                <w:sz w:val="16"/>
              </w:rPr>
              <w:t>0.7 ms</w:t>
            </w:r>
          </w:p>
        </w:tc>
        <w:tc>
          <w:tcPr>
            <w:tcW w:type="dxa" w:w="4195"/>
            <w:tcMar>
              <w:top w:w="30" w:type="dxa"/>
              <w:bottom w:w="30" w:type="dxa"/>
              <w:start w:w="60" w:type="dxa"/>
              <w:end w:w="60" w:type="dxa"/>
            </w:tcMar>
          </w:tcPr>
          <w:p>
            <w:pPr>
              <w:spacing w:after="0"/>
            </w:pPr>
            <w:r/>
            <w:r>
              <w:rPr>
                <w:b w:val="0"/>
                <w:sz w:val="16"/>
              </w:rPr>
              <w:t>yes</w:t>
            </w:r>
          </w:p>
        </w:tc>
      </w:tr>
      <w:tr>
        <w:tc>
          <w:tcPr>
            <w:tcW w:type="dxa" w:w="652"/>
            <w:tcMar>
              <w:top w:w="30" w:type="dxa"/>
              <w:bottom w:w="30" w:type="dxa"/>
              <w:start w:w="60" w:type="dxa"/>
              <w:end w:w="60" w:type="dxa"/>
            </w:tcMar>
          </w:tcPr>
          <w:p>
            <w:pPr>
              <w:spacing w:after="0"/>
            </w:pPr>
            <w:r/>
            <w:r>
              <w:rPr>
                <w:b w:val="0"/>
                <w:sz w:val="16"/>
              </w:rPr>
              <w:t>M18</w:t>
            </w:r>
          </w:p>
        </w:tc>
        <w:tc>
          <w:tcPr>
            <w:tcW w:type="dxa" w:w="3402"/>
            <w:tcMar>
              <w:top w:w="30" w:type="dxa"/>
              <w:bottom w:w="30" w:type="dxa"/>
              <w:start w:w="60" w:type="dxa"/>
              <w:end w:w="60" w:type="dxa"/>
            </w:tcMar>
          </w:tcPr>
          <w:p>
            <w:pPr>
              <w:spacing w:after="0"/>
            </w:pPr>
            <w:r/>
            <w:r>
              <w:rPr>
                <w:b w:val="0"/>
                <w:sz w:val="16"/>
              </w:rPr>
              <w:t>safety huddle</w:t>
            </w:r>
          </w:p>
        </w:tc>
        <w:tc>
          <w:tcPr>
            <w:tcW w:type="dxa" w:w="1474"/>
            <w:tcMar>
              <w:top w:w="30" w:type="dxa"/>
              <w:bottom w:w="30" w:type="dxa"/>
              <w:start w:w="60" w:type="dxa"/>
              <w:end w:w="60" w:type="dxa"/>
            </w:tcMar>
          </w:tcPr>
          <w:p>
            <w:pPr>
              <w:spacing w:after="0"/>
            </w:pPr>
            <w:r/>
            <w:r>
              <w:rPr>
                <w:b w:val="0"/>
                <w:sz w:val="16"/>
              </w:rPr>
              <w:t>22 s</w:t>
            </w:r>
          </w:p>
        </w:tc>
        <w:tc>
          <w:tcPr>
            <w:tcW w:type="dxa" w:w="1587"/>
            <w:tcMar>
              <w:top w:w="30" w:type="dxa"/>
              <w:bottom w:w="30" w:type="dxa"/>
              <w:start w:w="60" w:type="dxa"/>
              <w:end w:w="60" w:type="dxa"/>
            </w:tcMar>
          </w:tcPr>
          <w:p>
            <w:pPr>
              <w:spacing w:after="0"/>
            </w:pPr>
            <w:r/>
            <w:r>
              <w:rPr>
                <w:b w:val="0"/>
                <w:sz w:val="16"/>
              </w:rPr>
              <w:t>1.9 ms</w:t>
            </w:r>
          </w:p>
        </w:tc>
        <w:tc>
          <w:tcPr>
            <w:tcW w:type="dxa" w:w="1474"/>
            <w:tcMar>
              <w:top w:w="30" w:type="dxa"/>
              <w:bottom w:w="30" w:type="dxa"/>
              <w:start w:w="60" w:type="dxa"/>
              <w:end w:w="60" w:type="dxa"/>
            </w:tcMar>
          </w:tcPr>
          <w:p>
            <w:pPr>
              <w:spacing w:after="0"/>
            </w:pPr>
            <w:r/>
            <w:r>
              <w:rPr>
                <w:b w:val="0"/>
                <w:sz w:val="16"/>
              </w:rPr>
              <w:t>0.9 ms</w:t>
            </w:r>
          </w:p>
        </w:tc>
        <w:tc>
          <w:tcPr>
            <w:tcW w:type="dxa" w:w="4195"/>
            <w:tcMar>
              <w:top w:w="30" w:type="dxa"/>
              <w:bottom w:w="30" w:type="dxa"/>
              <w:start w:w="60" w:type="dxa"/>
              <w:end w:w="60" w:type="dxa"/>
            </w:tcMar>
          </w:tcPr>
          <w:p>
            <w:pPr>
              <w:spacing w:after="0"/>
            </w:pPr>
            <w:r/>
            <w:r>
              <w:rPr>
                <w:b w:val="0"/>
                <w:sz w:val="16"/>
              </w:rPr>
              <w:t>yes</w:t>
            </w:r>
          </w:p>
        </w:tc>
      </w:tr>
      <w:tr>
        <w:tc>
          <w:tcPr>
            <w:tcW w:type="dxa" w:w="652"/>
            <w:tcMar>
              <w:top w:w="30" w:type="dxa"/>
              <w:bottom w:w="30" w:type="dxa"/>
              <w:start w:w="60" w:type="dxa"/>
              <w:end w:w="60" w:type="dxa"/>
            </w:tcMar>
          </w:tcPr>
          <w:p>
            <w:pPr>
              <w:spacing w:after="0"/>
            </w:pPr>
            <w:r/>
            <w:r>
              <w:rPr>
                <w:b w:val="0"/>
                <w:sz w:val="16"/>
              </w:rPr>
              <w:t>M11</w:t>
            </w:r>
          </w:p>
        </w:tc>
        <w:tc>
          <w:tcPr>
            <w:tcW w:type="dxa" w:w="3402"/>
            <w:tcMar>
              <w:top w:w="30" w:type="dxa"/>
              <w:bottom w:w="30" w:type="dxa"/>
              <w:start w:w="60" w:type="dxa"/>
              <w:end w:w="60" w:type="dxa"/>
            </w:tcMar>
          </w:tcPr>
          <w:p>
            <w:pPr>
              <w:spacing w:after="0"/>
            </w:pPr>
            <w:r/>
            <w:r>
              <w:rPr>
                <w:b w:val="0"/>
                <w:sz w:val="16"/>
              </w:rPr>
              <w:t>FOD walk</w:t>
            </w:r>
          </w:p>
        </w:tc>
        <w:tc>
          <w:tcPr>
            <w:tcW w:type="dxa" w:w="1474"/>
            <w:tcMar>
              <w:top w:w="30" w:type="dxa"/>
              <w:bottom w:w="30" w:type="dxa"/>
              <w:start w:w="60" w:type="dxa"/>
              <w:end w:w="60" w:type="dxa"/>
            </w:tcMar>
          </w:tcPr>
          <w:p>
            <w:pPr>
              <w:spacing w:after="0"/>
            </w:pPr>
            <w:r/>
            <w:r>
              <w:rPr>
                <w:b w:val="0"/>
                <w:sz w:val="16"/>
              </w:rPr>
              <w:t>21 s</w:t>
            </w:r>
          </w:p>
        </w:tc>
        <w:tc>
          <w:tcPr>
            <w:tcW w:type="dxa" w:w="1587"/>
            <w:tcMar>
              <w:top w:w="30" w:type="dxa"/>
              <w:bottom w:w="30" w:type="dxa"/>
              <w:start w:w="60" w:type="dxa"/>
              <w:end w:w="60" w:type="dxa"/>
            </w:tcMar>
          </w:tcPr>
          <w:p>
            <w:pPr>
              <w:spacing w:after="0"/>
            </w:pPr>
            <w:r/>
            <w:r>
              <w:rPr>
                <w:b w:val="0"/>
                <w:sz w:val="16"/>
              </w:rPr>
              <w:t>3.0 ms</w:t>
            </w:r>
          </w:p>
        </w:tc>
        <w:tc>
          <w:tcPr>
            <w:tcW w:type="dxa" w:w="1474"/>
            <w:tcMar>
              <w:top w:w="30" w:type="dxa"/>
              <w:bottom w:w="30" w:type="dxa"/>
              <w:start w:w="60" w:type="dxa"/>
              <w:end w:w="60" w:type="dxa"/>
            </w:tcMar>
          </w:tcPr>
          <w:p>
            <w:pPr>
              <w:spacing w:after="0"/>
            </w:pPr>
            <w:r/>
            <w:r>
              <w:rPr>
                <w:b w:val="0"/>
                <w:sz w:val="16"/>
              </w:rPr>
              <w:t>1.3 ms</w:t>
            </w:r>
          </w:p>
        </w:tc>
        <w:tc>
          <w:tcPr>
            <w:tcW w:type="dxa" w:w="4195"/>
            <w:tcMar>
              <w:top w:w="30" w:type="dxa"/>
              <w:bottom w:w="30" w:type="dxa"/>
              <w:start w:w="60" w:type="dxa"/>
              <w:end w:w="60" w:type="dxa"/>
            </w:tcMar>
          </w:tcPr>
          <w:p>
            <w:pPr>
              <w:spacing w:after="0"/>
            </w:pPr>
            <w:r/>
            <w:r>
              <w:rPr>
                <w:b w:val="0"/>
                <w:sz w:val="16"/>
              </w:rPr>
              <w:t>yes</w:t>
            </w:r>
          </w:p>
        </w:tc>
      </w:tr>
      <w:tr>
        <w:tc>
          <w:tcPr>
            <w:tcW w:type="dxa" w:w="652"/>
            <w:tcMar>
              <w:top w:w="30" w:type="dxa"/>
              <w:bottom w:w="30" w:type="dxa"/>
              <w:start w:w="60" w:type="dxa"/>
              <w:end w:w="60" w:type="dxa"/>
            </w:tcMar>
          </w:tcPr>
          <w:p>
            <w:pPr>
              <w:spacing w:after="0"/>
            </w:pPr>
            <w:r/>
            <w:r>
              <w:rPr>
                <w:b w:val="0"/>
                <w:sz w:val="16"/>
              </w:rPr>
              <w:t>M08</w:t>
            </w:r>
          </w:p>
        </w:tc>
        <w:tc>
          <w:tcPr>
            <w:tcW w:type="dxa" w:w="3402"/>
            <w:tcMar>
              <w:top w:w="30" w:type="dxa"/>
              <w:bottom w:w="30" w:type="dxa"/>
              <w:start w:w="60" w:type="dxa"/>
              <w:end w:w="60" w:type="dxa"/>
            </w:tcMar>
          </w:tcPr>
          <w:p>
            <w:pPr>
              <w:spacing w:after="0"/>
            </w:pPr>
            <w:r/>
            <w:r>
              <w:rPr>
                <w:b w:val="0"/>
                <w:sz w:val="16"/>
              </w:rPr>
              <w:t>cones removed after GSE clear</w:t>
            </w:r>
          </w:p>
        </w:tc>
        <w:tc>
          <w:tcPr>
            <w:tcW w:type="dxa" w:w="1474"/>
            <w:tcMar>
              <w:top w:w="30" w:type="dxa"/>
              <w:bottom w:w="30" w:type="dxa"/>
              <w:start w:w="60" w:type="dxa"/>
              <w:end w:w="60" w:type="dxa"/>
            </w:tcMar>
          </w:tcPr>
          <w:p>
            <w:pPr>
              <w:spacing w:after="0"/>
            </w:pPr>
            <w:r/>
            <w:r>
              <w:rPr>
                <w:b w:val="0"/>
                <w:sz w:val="16"/>
              </w:rPr>
              <w:t>20 s</w:t>
            </w:r>
          </w:p>
        </w:tc>
        <w:tc>
          <w:tcPr>
            <w:tcW w:type="dxa" w:w="1587"/>
            <w:tcMar>
              <w:top w:w="30" w:type="dxa"/>
              <w:bottom w:w="30" w:type="dxa"/>
              <w:start w:w="60" w:type="dxa"/>
              <w:end w:w="60" w:type="dxa"/>
            </w:tcMar>
          </w:tcPr>
          <w:p>
            <w:pPr>
              <w:spacing w:after="0"/>
            </w:pPr>
            <w:r/>
            <w:r>
              <w:rPr>
                <w:b w:val="0"/>
                <w:sz w:val="16"/>
              </w:rPr>
              <w:t>4.9 ms</w:t>
            </w:r>
          </w:p>
        </w:tc>
        <w:tc>
          <w:tcPr>
            <w:tcW w:type="dxa" w:w="1474"/>
            <w:tcMar>
              <w:top w:w="30" w:type="dxa"/>
              <w:bottom w:w="30" w:type="dxa"/>
              <w:start w:w="60" w:type="dxa"/>
              <w:end w:w="60" w:type="dxa"/>
            </w:tcMar>
          </w:tcPr>
          <w:p>
            <w:pPr>
              <w:spacing w:after="0"/>
            </w:pPr>
            <w:r/>
            <w:r>
              <w:rPr>
                <w:b w:val="0"/>
                <w:sz w:val="16"/>
              </w:rPr>
              <w:t>1.5 ms</w:t>
            </w:r>
          </w:p>
        </w:tc>
        <w:tc>
          <w:tcPr>
            <w:tcW w:type="dxa" w:w="4195"/>
            <w:tcMar>
              <w:top w:w="30" w:type="dxa"/>
              <w:bottom w:w="30" w:type="dxa"/>
              <w:start w:w="60" w:type="dxa"/>
              <w:end w:w="60" w:type="dxa"/>
            </w:tcMar>
          </w:tcPr>
          <w:p>
            <w:pPr>
              <w:spacing w:after="0"/>
            </w:pPr>
            <w:r/>
            <w:r>
              <w:rPr>
                <w:b w:val="0"/>
                <w:sz w:val="16"/>
              </w:rPr>
              <w:t>yes</w:t>
            </w:r>
          </w:p>
        </w:tc>
      </w:tr>
      <w:tr>
        <w:tc>
          <w:tcPr>
            <w:tcW w:type="dxa" w:w="652"/>
            <w:tcMar>
              <w:top w:w="30" w:type="dxa"/>
              <w:bottom w:w="30" w:type="dxa"/>
              <w:start w:w="60" w:type="dxa"/>
              <w:end w:w="60" w:type="dxa"/>
            </w:tcMar>
          </w:tcPr>
          <w:p>
            <w:pPr>
              <w:spacing w:after="0"/>
            </w:pPr>
            <w:r/>
            <w:r>
              <w:rPr>
                <w:b w:val="0"/>
                <w:sz w:val="16"/>
              </w:rPr>
              <w:t>M01</w:t>
            </w:r>
          </w:p>
        </w:tc>
        <w:tc>
          <w:tcPr>
            <w:tcW w:type="dxa" w:w="3402"/>
            <w:tcMar>
              <w:top w:w="30" w:type="dxa"/>
              <w:bottom w:w="30" w:type="dxa"/>
              <w:start w:w="60" w:type="dxa"/>
              <w:end w:w="60" w:type="dxa"/>
            </w:tcMar>
          </w:tcPr>
          <w:p>
            <w:pPr>
              <w:spacing w:after="0"/>
            </w:pPr>
            <w:r/>
            <w:r>
              <w:rPr>
                <w:b w:val="0"/>
                <w:sz w:val="16"/>
              </w:rPr>
              <w:t>3-stop brake check</w:t>
            </w:r>
          </w:p>
        </w:tc>
        <w:tc>
          <w:tcPr>
            <w:tcW w:type="dxa" w:w="1474"/>
            <w:tcMar>
              <w:top w:w="30" w:type="dxa"/>
              <w:bottom w:w="30" w:type="dxa"/>
              <w:start w:w="60" w:type="dxa"/>
              <w:end w:w="60" w:type="dxa"/>
            </w:tcMar>
          </w:tcPr>
          <w:p>
            <w:pPr>
              <w:spacing w:after="0"/>
            </w:pPr>
            <w:r/>
            <w:r>
              <w:rPr>
                <w:b w:val="0"/>
                <w:sz w:val="16"/>
              </w:rPr>
              <w:t>16 s</w:t>
            </w:r>
          </w:p>
        </w:tc>
        <w:tc>
          <w:tcPr>
            <w:tcW w:type="dxa" w:w="1587"/>
            <w:tcMar>
              <w:top w:w="30" w:type="dxa"/>
              <w:bottom w:w="30" w:type="dxa"/>
              <w:start w:w="60" w:type="dxa"/>
              <w:end w:w="60" w:type="dxa"/>
            </w:tcMar>
          </w:tcPr>
          <w:p>
            <w:pPr>
              <w:spacing w:after="0"/>
            </w:pPr>
            <w:r/>
            <w:r>
              <w:rPr>
                <w:b w:val="0"/>
                <w:sz w:val="16"/>
              </w:rPr>
              <w:t>3.4 ms</w:t>
            </w:r>
          </w:p>
        </w:tc>
        <w:tc>
          <w:tcPr>
            <w:tcW w:type="dxa" w:w="1474"/>
            <w:tcMar>
              <w:top w:w="30" w:type="dxa"/>
              <w:bottom w:w="30" w:type="dxa"/>
              <w:start w:w="60" w:type="dxa"/>
              <w:end w:w="60" w:type="dxa"/>
            </w:tcMar>
          </w:tcPr>
          <w:p>
            <w:pPr>
              <w:spacing w:after="0"/>
            </w:pPr>
            <w:r/>
            <w:r>
              <w:rPr>
                <w:b w:val="0"/>
                <w:sz w:val="16"/>
              </w:rPr>
              <w:t>0.6 ms</w:t>
            </w:r>
          </w:p>
        </w:tc>
        <w:tc>
          <w:tcPr>
            <w:tcW w:type="dxa" w:w="4195"/>
            <w:tcMar>
              <w:top w:w="30" w:type="dxa"/>
              <w:bottom w:w="30" w:type="dxa"/>
              <w:start w:w="60" w:type="dxa"/>
              <w:end w:w="60" w:type="dxa"/>
            </w:tcMar>
          </w:tcPr>
          <w:p>
            <w:pPr>
              <w:spacing w:after="0"/>
            </w:pPr>
            <w:r/>
            <w:r>
              <w:rPr>
                <w:b w:val="0"/>
                <w:sz w:val="16"/>
              </w:rPr>
              <w:t>yes</w:t>
            </w:r>
          </w:p>
        </w:tc>
      </w:tr>
      <w:tr>
        <w:tc>
          <w:tcPr>
            <w:tcW w:type="dxa" w:w="652"/>
            <w:tcMar>
              <w:top w:w="30" w:type="dxa"/>
              <w:bottom w:w="30" w:type="dxa"/>
              <w:start w:w="60" w:type="dxa"/>
              <w:end w:w="60" w:type="dxa"/>
            </w:tcMar>
          </w:tcPr>
          <w:p>
            <w:pPr>
              <w:spacing w:after="0"/>
            </w:pPr>
            <w:r/>
            <w:r>
              <w:rPr>
                <w:b w:val="0"/>
                <w:sz w:val="16"/>
              </w:rPr>
              <w:t>M21</w:t>
            </w:r>
          </w:p>
        </w:tc>
        <w:tc>
          <w:tcPr>
            <w:tcW w:type="dxa" w:w="3402"/>
            <w:tcMar>
              <w:top w:w="30" w:type="dxa"/>
              <w:bottom w:w="30" w:type="dxa"/>
              <w:start w:w="60" w:type="dxa"/>
              <w:end w:w="60" w:type="dxa"/>
            </w:tcMar>
          </w:tcPr>
          <w:p>
            <w:pPr>
              <w:spacing w:after="0"/>
            </w:pPr>
            <w:r/>
            <w:r>
              <w:rPr>
                <w:b w:val="0"/>
                <w:sz w:val="16"/>
              </w:rPr>
              <w:t>pushback pathway clear</w:t>
            </w:r>
          </w:p>
        </w:tc>
        <w:tc>
          <w:tcPr>
            <w:tcW w:type="dxa" w:w="1474"/>
            <w:tcMar>
              <w:top w:w="30" w:type="dxa"/>
              <w:bottom w:w="30" w:type="dxa"/>
              <w:start w:w="60" w:type="dxa"/>
              <w:end w:w="60" w:type="dxa"/>
            </w:tcMar>
          </w:tcPr>
          <w:p>
            <w:pPr>
              <w:spacing w:after="0"/>
            </w:pPr>
            <w:r/>
            <w:r>
              <w:rPr>
                <w:b w:val="0"/>
                <w:sz w:val="16"/>
              </w:rPr>
              <w:t>16 s</w:t>
            </w:r>
          </w:p>
        </w:tc>
        <w:tc>
          <w:tcPr>
            <w:tcW w:type="dxa" w:w="1587"/>
            <w:tcMar>
              <w:top w:w="30" w:type="dxa"/>
              <w:bottom w:w="30" w:type="dxa"/>
              <w:start w:w="60" w:type="dxa"/>
              <w:end w:w="60" w:type="dxa"/>
            </w:tcMar>
          </w:tcPr>
          <w:p>
            <w:pPr>
              <w:spacing w:after="0"/>
            </w:pPr>
            <w:r/>
            <w:r>
              <w:rPr>
                <w:b w:val="0"/>
                <w:sz w:val="16"/>
              </w:rPr>
              <w:t>3.4 ms</w:t>
            </w:r>
          </w:p>
        </w:tc>
        <w:tc>
          <w:tcPr>
            <w:tcW w:type="dxa" w:w="1474"/>
            <w:tcMar>
              <w:top w:w="30" w:type="dxa"/>
              <w:bottom w:w="30" w:type="dxa"/>
              <w:start w:w="60" w:type="dxa"/>
              <w:end w:w="60" w:type="dxa"/>
            </w:tcMar>
          </w:tcPr>
          <w:p>
            <w:pPr>
              <w:spacing w:after="0"/>
            </w:pPr>
            <w:r/>
            <w:r>
              <w:rPr>
                <w:b w:val="0"/>
                <w:sz w:val="16"/>
              </w:rPr>
              <w:t>0.5 ms</w:t>
            </w:r>
          </w:p>
        </w:tc>
        <w:tc>
          <w:tcPr>
            <w:tcW w:type="dxa" w:w="4195"/>
            <w:tcMar>
              <w:top w:w="30" w:type="dxa"/>
              <w:bottom w:w="30" w:type="dxa"/>
              <w:start w:w="60" w:type="dxa"/>
              <w:end w:w="60" w:type="dxa"/>
            </w:tcMar>
          </w:tcPr>
          <w:p>
            <w:pPr>
              <w:spacing w:after="0"/>
            </w:pPr>
            <w:r/>
            <w:r>
              <w:rPr>
                <w:b w:val="0"/>
                <w:sz w:val="16"/>
              </w:rPr>
              <w:t>yes (the report shifts slightly)</w:t>
            </w:r>
          </w:p>
        </w:tc>
      </w:tr>
      <w:tr>
        <w:tc>
          <w:tcPr>
            <w:tcW w:type="dxa" w:w="652"/>
            <w:tcMar>
              <w:top w:w="30" w:type="dxa"/>
              <w:bottom w:w="30" w:type="dxa"/>
              <w:start w:w="60" w:type="dxa"/>
              <w:end w:w="60" w:type="dxa"/>
            </w:tcMar>
          </w:tcPr>
          <w:p>
            <w:pPr>
              <w:spacing w:after="0"/>
            </w:pPr>
            <w:r/>
            <w:r>
              <w:rPr>
                <w:b w:val="0"/>
                <w:sz w:val="16"/>
              </w:rPr>
              <w:t>M09</w:t>
            </w:r>
          </w:p>
        </w:tc>
        <w:tc>
          <w:tcPr>
            <w:tcW w:type="dxa" w:w="3402"/>
            <w:tcMar>
              <w:top w:w="30" w:type="dxa"/>
              <w:bottom w:w="30" w:type="dxa"/>
              <w:start w:w="60" w:type="dxa"/>
              <w:end w:w="60" w:type="dxa"/>
            </w:tcMar>
          </w:tcPr>
          <w:p>
            <w:pPr>
              <w:spacing w:after="0"/>
            </w:pPr>
            <w:r/>
            <w:r>
              <w:rPr>
                <w:b w:val="0"/>
                <w:sz w:val="16"/>
              </w:rPr>
              <w:t>cones placed</w:t>
            </w:r>
          </w:p>
        </w:tc>
        <w:tc>
          <w:tcPr>
            <w:tcW w:type="dxa" w:w="1474"/>
            <w:tcMar>
              <w:top w:w="30" w:type="dxa"/>
              <w:bottom w:w="30" w:type="dxa"/>
              <w:start w:w="60" w:type="dxa"/>
              <w:end w:w="60" w:type="dxa"/>
            </w:tcMar>
          </w:tcPr>
          <w:p>
            <w:pPr>
              <w:spacing w:after="0"/>
            </w:pPr>
            <w:r/>
            <w:r>
              <w:rPr>
                <w:b w:val="0"/>
                <w:sz w:val="16"/>
              </w:rPr>
              <w:t>13 s</w:t>
            </w:r>
          </w:p>
        </w:tc>
        <w:tc>
          <w:tcPr>
            <w:tcW w:type="dxa" w:w="1587"/>
            <w:tcMar>
              <w:top w:w="30" w:type="dxa"/>
              <w:bottom w:w="30" w:type="dxa"/>
              <w:start w:w="60" w:type="dxa"/>
              <w:end w:w="60" w:type="dxa"/>
            </w:tcMar>
          </w:tcPr>
          <w:p>
            <w:pPr>
              <w:spacing w:after="0"/>
            </w:pPr>
            <w:r/>
            <w:r>
              <w:rPr>
                <w:b w:val="0"/>
                <w:sz w:val="16"/>
              </w:rPr>
              <w:t>2.3 ms</w:t>
            </w:r>
          </w:p>
        </w:tc>
        <w:tc>
          <w:tcPr>
            <w:tcW w:type="dxa" w:w="1474"/>
            <w:tcMar>
              <w:top w:w="30" w:type="dxa"/>
              <w:bottom w:w="30" w:type="dxa"/>
              <w:start w:w="60" w:type="dxa"/>
              <w:end w:w="60" w:type="dxa"/>
            </w:tcMar>
          </w:tcPr>
          <w:p>
            <w:pPr>
              <w:spacing w:after="0"/>
            </w:pPr>
            <w:r/>
            <w:r>
              <w:rPr>
                <w:b w:val="0"/>
                <w:sz w:val="16"/>
              </w:rPr>
              <w:t>0.6 ms</w:t>
            </w:r>
          </w:p>
        </w:tc>
        <w:tc>
          <w:tcPr>
            <w:tcW w:type="dxa" w:w="4195"/>
            <w:tcMar>
              <w:top w:w="30" w:type="dxa"/>
              <w:bottom w:w="30" w:type="dxa"/>
              <w:start w:w="60" w:type="dxa"/>
              <w:end w:w="60" w:type="dxa"/>
            </w:tcMar>
          </w:tcPr>
          <w:p>
            <w:pPr>
              <w:spacing w:after="0"/>
            </w:pPr>
            <w:r/>
            <w:r>
              <w:rPr>
                <w:b w:val="0"/>
                <w:sz w:val="16"/>
              </w:rPr>
              <w:t>yes (the report shifts slightly)</w:t>
            </w:r>
          </w:p>
        </w:tc>
      </w:tr>
      <w:tr>
        <w:tc>
          <w:tcPr>
            <w:tcW w:type="dxa" w:w="652"/>
            <w:tcMar>
              <w:top w:w="30" w:type="dxa"/>
              <w:bottom w:w="30" w:type="dxa"/>
              <w:start w:w="60" w:type="dxa"/>
              <w:end w:w="60" w:type="dxa"/>
            </w:tcMar>
          </w:tcPr>
          <w:p>
            <w:pPr>
              <w:spacing w:after="0"/>
            </w:pPr>
            <w:r/>
            <w:r>
              <w:rPr>
                <w:b w:val="0"/>
                <w:sz w:val="16"/>
              </w:rPr>
              <w:t>M20</w:t>
            </w:r>
          </w:p>
        </w:tc>
        <w:tc>
          <w:tcPr>
            <w:tcW w:type="dxa" w:w="3402"/>
            <w:tcMar>
              <w:top w:w="30" w:type="dxa"/>
              <w:bottom w:w="30" w:type="dxa"/>
              <w:start w:w="60" w:type="dxa"/>
              <w:end w:w="60" w:type="dxa"/>
            </w:tcMar>
          </w:tcPr>
          <w:p>
            <w:pPr>
              <w:spacing w:after="0"/>
            </w:pPr>
            <w:r/>
            <w:r>
              <w:rPr>
                <w:b w:val="0"/>
                <w:sz w:val="16"/>
              </w:rPr>
              <w:t>pushback waits for wing walkers</w:t>
            </w:r>
          </w:p>
        </w:tc>
        <w:tc>
          <w:tcPr>
            <w:tcW w:type="dxa" w:w="1474"/>
            <w:tcMar>
              <w:top w:w="30" w:type="dxa"/>
              <w:bottom w:w="30" w:type="dxa"/>
              <w:start w:w="60" w:type="dxa"/>
              <w:end w:w="60" w:type="dxa"/>
            </w:tcMar>
          </w:tcPr>
          <w:p>
            <w:pPr>
              <w:spacing w:after="0"/>
            </w:pPr>
            <w:r/>
            <w:r>
              <w:rPr>
                <w:b w:val="0"/>
                <w:sz w:val="16"/>
              </w:rPr>
              <w:t>13 s</w:t>
            </w:r>
          </w:p>
        </w:tc>
        <w:tc>
          <w:tcPr>
            <w:tcW w:type="dxa" w:w="1587"/>
            <w:tcMar>
              <w:top w:w="30" w:type="dxa"/>
              <w:bottom w:w="30" w:type="dxa"/>
              <w:start w:w="60" w:type="dxa"/>
              <w:end w:w="60" w:type="dxa"/>
            </w:tcMar>
          </w:tcPr>
          <w:p>
            <w:pPr>
              <w:spacing w:after="0"/>
            </w:pPr>
            <w:r/>
            <w:r>
              <w:rPr>
                <w:b w:val="0"/>
                <w:sz w:val="16"/>
              </w:rPr>
              <w:t>2.4 ms</w:t>
            </w:r>
          </w:p>
        </w:tc>
        <w:tc>
          <w:tcPr>
            <w:tcW w:type="dxa" w:w="1474"/>
            <w:tcMar>
              <w:top w:w="30" w:type="dxa"/>
              <w:bottom w:w="30" w:type="dxa"/>
              <w:start w:w="60" w:type="dxa"/>
              <w:end w:w="60" w:type="dxa"/>
            </w:tcMar>
          </w:tcPr>
          <w:p>
            <w:pPr>
              <w:spacing w:after="0"/>
            </w:pPr>
            <w:r/>
            <w:r>
              <w:rPr>
                <w:b w:val="0"/>
                <w:sz w:val="16"/>
              </w:rPr>
              <w:t>0.3 ms</w:t>
            </w:r>
          </w:p>
        </w:tc>
        <w:tc>
          <w:tcPr>
            <w:tcW w:type="dxa" w:w="4195"/>
            <w:tcMar>
              <w:top w:w="30" w:type="dxa"/>
              <w:bottom w:w="30" w:type="dxa"/>
              <w:start w:w="60" w:type="dxa"/>
              <w:end w:w="60" w:type="dxa"/>
            </w:tcMar>
          </w:tcPr>
          <w:p>
            <w:pPr>
              <w:spacing w:after="0"/>
            </w:pPr>
            <w:r/>
            <w:r>
              <w:rPr>
                <w:b w:val="0"/>
                <w:sz w:val="16"/>
              </w:rPr>
              <w:t>yes</w:t>
            </w:r>
          </w:p>
        </w:tc>
      </w:tr>
      <w:tr>
        <w:tc>
          <w:tcPr>
            <w:tcW w:type="dxa" w:w="652"/>
            <w:tcMar>
              <w:top w:w="30" w:type="dxa"/>
              <w:bottom w:w="30" w:type="dxa"/>
              <w:start w:w="60" w:type="dxa"/>
              <w:end w:w="60" w:type="dxa"/>
            </w:tcMar>
          </w:tcPr>
          <w:p>
            <w:pPr>
              <w:spacing w:after="0"/>
            </w:pPr>
            <w:r/>
            <w:r>
              <w:rPr>
                <w:b w:val="0"/>
                <w:sz w:val="16"/>
              </w:rPr>
              <w:t>M10</w:t>
            </w:r>
          </w:p>
        </w:tc>
        <w:tc>
          <w:tcPr>
            <w:tcW w:type="dxa" w:w="3402"/>
            <w:tcMar>
              <w:top w:w="30" w:type="dxa"/>
              <w:bottom w:w="30" w:type="dxa"/>
              <w:start w:w="60" w:type="dxa"/>
              <w:end w:w="60" w:type="dxa"/>
            </w:tcMar>
          </w:tcPr>
          <w:p>
            <w:pPr>
              <w:spacing w:after="0"/>
            </w:pPr>
            <w:r/>
            <w:r>
              <w:rPr>
                <w:b w:val="0"/>
                <w:sz w:val="16"/>
              </w:rPr>
              <w:t>crew present</w:t>
            </w:r>
          </w:p>
        </w:tc>
        <w:tc>
          <w:tcPr>
            <w:tcW w:type="dxa" w:w="1474"/>
            <w:tcMar>
              <w:top w:w="30" w:type="dxa"/>
              <w:bottom w:w="30" w:type="dxa"/>
              <w:start w:w="60" w:type="dxa"/>
              <w:end w:w="60" w:type="dxa"/>
            </w:tcMar>
          </w:tcPr>
          <w:p>
            <w:pPr>
              <w:spacing w:after="0"/>
            </w:pPr>
            <w:r/>
            <w:r>
              <w:rPr>
                <w:b w:val="0"/>
                <w:sz w:val="16"/>
              </w:rPr>
              <w:t>12 s</w:t>
            </w:r>
          </w:p>
        </w:tc>
        <w:tc>
          <w:tcPr>
            <w:tcW w:type="dxa" w:w="1587"/>
            <w:tcMar>
              <w:top w:w="30" w:type="dxa"/>
              <w:bottom w:w="30" w:type="dxa"/>
              <w:start w:w="60" w:type="dxa"/>
              <w:end w:w="60" w:type="dxa"/>
            </w:tcMar>
          </w:tcPr>
          <w:p>
            <w:pPr>
              <w:spacing w:after="0"/>
            </w:pPr>
            <w:r/>
            <w:r>
              <w:rPr>
                <w:b w:val="0"/>
                <w:sz w:val="16"/>
              </w:rPr>
              <w:t>1.2 ms</w:t>
            </w:r>
          </w:p>
        </w:tc>
        <w:tc>
          <w:tcPr>
            <w:tcW w:type="dxa" w:w="1474"/>
            <w:tcMar>
              <w:top w:w="30" w:type="dxa"/>
              <w:bottom w:w="30" w:type="dxa"/>
              <w:start w:w="60" w:type="dxa"/>
              <w:end w:w="60" w:type="dxa"/>
            </w:tcMar>
          </w:tcPr>
          <w:p>
            <w:pPr>
              <w:spacing w:after="0"/>
            </w:pPr>
            <w:r/>
            <w:r>
              <w:rPr>
                <w:b w:val="0"/>
                <w:sz w:val="16"/>
              </w:rPr>
              <w:t>0.5 ms</w:t>
            </w:r>
          </w:p>
        </w:tc>
        <w:tc>
          <w:tcPr>
            <w:tcW w:type="dxa" w:w="4195"/>
            <w:tcMar>
              <w:top w:w="30" w:type="dxa"/>
              <w:bottom w:w="30" w:type="dxa"/>
              <w:start w:w="60" w:type="dxa"/>
              <w:end w:w="60" w:type="dxa"/>
            </w:tcMar>
          </w:tcPr>
          <w:p>
            <w:pPr>
              <w:spacing w:after="0"/>
            </w:pPr>
            <w:r/>
            <w:r>
              <w:rPr>
                <w:b w:val="0"/>
                <w:sz w:val="16"/>
              </w:rPr>
              <w:t>yes</w:t>
            </w:r>
          </w:p>
        </w:tc>
      </w:tr>
      <w:tr>
        <w:tc>
          <w:tcPr>
            <w:tcW w:type="dxa" w:w="652"/>
            <w:tcMar>
              <w:top w:w="30" w:type="dxa"/>
              <w:bottom w:w="30" w:type="dxa"/>
              <w:start w:w="60" w:type="dxa"/>
              <w:end w:w="60" w:type="dxa"/>
            </w:tcMar>
          </w:tcPr>
          <w:p>
            <w:pPr>
              <w:spacing w:after="0"/>
            </w:pPr>
            <w:r/>
            <w:r>
              <w:rPr>
                <w:b w:val="0"/>
                <w:sz w:val="16"/>
              </w:rPr>
              <w:t>M04</w:t>
            </w:r>
          </w:p>
        </w:tc>
        <w:tc>
          <w:tcPr>
            <w:tcW w:type="dxa" w:w="3402"/>
            <w:tcMar>
              <w:top w:w="30" w:type="dxa"/>
              <w:bottom w:w="30" w:type="dxa"/>
              <w:start w:w="60" w:type="dxa"/>
              <w:end w:w="60" w:type="dxa"/>
            </w:tcMar>
          </w:tcPr>
          <w:p>
            <w:pPr>
              <w:spacing w:after="0"/>
            </w:pPr>
            <w:r/>
            <w:r>
              <w:rPr>
                <w:b w:val="0"/>
                <w:sz w:val="16"/>
              </w:rPr>
              <w:t>belt loader forward chock</w:t>
            </w:r>
          </w:p>
        </w:tc>
        <w:tc>
          <w:tcPr>
            <w:tcW w:type="dxa" w:w="1474"/>
            <w:tcMar>
              <w:top w:w="30" w:type="dxa"/>
              <w:bottom w:w="30" w:type="dxa"/>
              <w:start w:w="60" w:type="dxa"/>
              <w:end w:w="60" w:type="dxa"/>
            </w:tcMar>
          </w:tcPr>
          <w:p>
            <w:pPr>
              <w:spacing w:after="0"/>
            </w:pPr>
            <w:r/>
            <w:r>
              <w:rPr>
                <w:b w:val="0"/>
                <w:sz w:val="16"/>
              </w:rPr>
              <w:t>12 s</w:t>
            </w:r>
          </w:p>
        </w:tc>
        <w:tc>
          <w:tcPr>
            <w:tcW w:type="dxa" w:w="1587"/>
            <w:tcMar>
              <w:top w:w="30" w:type="dxa"/>
              <w:bottom w:w="30" w:type="dxa"/>
              <w:start w:w="60" w:type="dxa"/>
              <w:end w:w="60" w:type="dxa"/>
            </w:tcMar>
          </w:tcPr>
          <w:p>
            <w:pPr>
              <w:spacing w:after="0"/>
            </w:pPr>
            <w:r/>
            <w:r>
              <w:rPr>
                <w:b w:val="0"/>
                <w:sz w:val="16"/>
              </w:rPr>
              <w:t>2.7 ms</w:t>
            </w:r>
          </w:p>
        </w:tc>
        <w:tc>
          <w:tcPr>
            <w:tcW w:type="dxa" w:w="1474"/>
            <w:tcMar>
              <w:top w:w="30" w:type="dxa"/>
              <w:bottom w:w="30" w:type="dxa"/>
              <w:start w:w="60" w:type="dxa"/>
              <w:end w:w="60" w:type="dxa"/>
            </w:tcMar>
          </w:tcPr>
          <w:p>
            <w:pPr>
              <w:spacing w:after="0"/>
            </w:pPr>
            <w:r/>
            <w:r>
              <w:rPr>
                <w:b w:val="0"/>
                <w:sz w:val="16"/>
              </w:rPr>
              <w:t>0.3 ms</w:t>
            </w:r>
          </w:p>
        </w:tc>
        <w:tc>
          <w:tcPr>
            <w:tcW w:type="dxa" w:w="4195"/>
            <w:tcMar>
              <w:top w:w="30" w:type="dxa"/>
              <w:bottom w:w="30" w:type="dxa"/>
              <w:start w:w="60" w:type="dxa"/>
              <w:end w:w="60" w:type="dxa"/>
            </w:tcMar>
          </w:tcPr>
          <w:p>
            <w:pPr>
              <w:spacing w:after="0"/>
            </w:pPr>
            <w:r/>
            <w:r>
              <w:rPr>
                <w:b w:val="0"/>
                <w:sz w:val="16"/>
              </w:rPr>
              <w:t>yes</w:t>
            </w:r>
          </w:p>
        </w:tc>
      </w:tr>
      <w:tr>
        <w:tc>
          <w:tcPr>
            <w:tcW w:type="dxa" w:w="652"/>
            <w:tcMar>
              <w:top w:w="30" w:type="dxa"/>
              <w:bottom w:w="30" w:type="dxa"/>
              <w:start w:w="60" w:type="dxa"/>
              <w:end w:w="60" w:type="dxa"/>
            </w:tcMar>
          </w:tcPr>
          <w:p>
            <w:pPr>
              <w:spacing w:after="0"/>
            </w:pPr>
            <w:r/>
            <w:r>
              <w:rPr>
                <w:b w:val="0"/>
                <w:sz w:val="16"/>
              </w:rPr>
              <w:t>M05</w:t>
            </w:r>
          </w:p>
        </w:tc>
        <w:tc>
          <w:tcPr>
            <w:tcW w:type="dxa" w:w="3402"/>
            <w:tcMar>
              <w:top w:w="30" w:type="dxa"/>
              <w:bottom w:w="30" w:type="dxa"/>
              <w:start w:w="60" w:type="dxa"/>
              <w:end w:w="60" w:type="dxa"/>
            </w:tcMar>
          </w:tcPr>
          <w:p>
            <w:pPr>
              <w:spacing w:after="0"/>
            </w:pPr>
            <w:r/>
            <w:r>
              <w:rPr>
                <w:b w:val="0"/>
                <w:sz w:val="16"/>
              </w:rPr>
              <w:t>belt loader rear cone</w:t>
            </w:r>
          </w:p>
        </w:tc>
        <w:tc>
          <w:tcPr>
            <w:tcW w:type="dxa" w:w="1474"/>
            <w:tcMar>
              <w:top w:w="30" w:type="dxa"/>
              <w:bottom w:w="30" w:type="dxa"/>
              <w:start w:w="60" w:type="dxa"/>
              <w:end w:w="60" w:type="dxa"/>
            </w:tcMar>
          </w:tcPr>
          <w:p>
            <w:pPr>
              <w:spacing w:after="0"/>
            </w:pPr>
            <w:r/>
            <w:r>
              <w:rPr>
                <w:b w:val="0"/>
                <w:sz w:val="16"/>
              </w:rPr>
              <w:t>12 s</w:t>
            </w:r>
          </w:p>
        </w:tc>
        <w:tc>
          <w:tcPr>
            <w:tcW w:type="dxa" w:w="1587"/>
            <w:tcMar>
              <w:top w:w="30" w:type="dxa"/>
              <w:bottom w:w="30" w:type="dxa"/>
              <w:start w:w="60" w:type="dxa"/>
              <w:end w:w="60" w:type="dxa"/>
            </w:tcMar>
          </w:tcPr>
          <w:p>
            <w:pPr>
              <w:spacing w:after="0"/>
            </w:pPr>
            <w:r/>
            <w:r>
              <w:rPr>
                <w:b w:val="0"/>
                <w:sz w:val="16"/>
              </w:rPr>
              <w:t>—</w:t>
            </w:r>
          </w:p>
        </w:tc>
        <w:tc>
          <w:tcPr>
            <w:tcW w:type="dxa" w:w="1474"/>
            <w:tcMar>
              <w:top w:w="30" w:type="dxa"/>
              <w:bottom w:w="30" w:type="dxa"/>
              <w:start w:w="60" w:type="dxa"/>
              <w:end w:w="60" w:type="dxa"/>
            </w:tcMar>
          </w:tcPr>
          <w:p>
            <w:pPr>
              <w:spacing w:after="0"/>
            </w:pPr>
            <w:r/>
            <w:r>
              <w:rPr>
                <w:b w:val="0"/>
                <w:sz w:val="16"/>
              </w:rPr>
              <w:t>0.4 ms</w:t>
            </w:r>
          </w:p>
        </w:tc>
        <w:tc>
          <w:tcPr>
            <w:tcW w:type="dxa" w:w="4195"/>
            <w:tcMar>
              <w:top w:w="30" w:type="dxa"/>
              <w:bottom w:w="30" w:type="dxa"/>
              <w:start w:w="60" w:type="dxa"/>
              <w:end w:w="60" w:type="dxa"/>
            </w:tcMar>
          </w:tcPr>
          <w:p>
            <w:pPr>
              <w:spacing w:after="0"/>
            </w:pPr>
            <w:r/>
            <w:r>
              <w:rPr>
                <w:b w:val="0"/>
                <w:sz w:val="16"/>
              </w:rPr>
              <w:t>yes</w:t>
            </w:r>
          </w:p>
        </w:tc>
      </w:tr>
      <w:tr>
        <w:tc>
          <w:tcPr>
            <w:tcW w:type="dxa" w:w="652"/>
            <w:tcMar>
              <w:top w:w="30" w:type="dxa"/>
              <w:bottom w:w="30" w:type="dxa"/>
              <w:start w:w="60" w:type="dxa"/>
              <w:end w:w="60" w:type="dxa"/>
            </w:tcMar>
          </w:tcPr>
          <w:p>
            <w:pPr>
              <w:spacing w:after="0"/>
            </w:pPr>
            <w:r/>
            <w:r>
              <w:rPr>
                <w:b w:val="0"/>
                <w:sz w:val="16"/>
              </w:rPr>
              <w:t>M03</w:t>
            </w:r>
          </w:p>
        </w:tc>
        <w:tc>
          <w:tcPr>
            <w:tcW w:type="dxa" w:w="3402"/>
            <w:tcMar>
              <w:top w:w="30" w:type="dxa"/>
              <w:bottom w:w="30" w:type="dxa"/>
              <w:start w:w="60" w:type="dxa"/>
              <w:end w:w="60" w:type="dxa"/>
            </w:tcMar>
          </w:tcPr>
          <w:p>
            <w:pPr>
              <w:spacing w:after="0"/>
            </w:pPr>
            <w:r/>
            <w:r>
              <w:rPr>
                <w:b w:val="0"/>
                <w:sz w:val="16"/>
              </w:rPr>
              <w:t>cargo doors opened</w:t>
            </w:r>
          </w:p>
        </w:tc>
        <w:tc>
          <w:tcPr>
            <w:tcW w:type="dxa" w:w="1474"/>
            <w:tcMar>
              <w:top w:w="30" w:type="dxa"/>
              <w:bottom w:w="30" w:type="dxa"/>
              <w:start w:w="60" w:type="dxa"/>
              <w:end w:w="60" w:type="dxa"/>
            </w:tcMar>
          </w:tcPr>
          <w:p>
            <w:pPr>
              <w:spacing w:after="0"/>
            </w:pPr>
            <w:r/>
            <w:r>
              <w:rPr>
                <w:b w:val="0"/>
                <w:sz w:val="16"/>
              </w:rPr>
              <w:t>8 s</w:t>
            </w:r>
          </w:p>
        </w:tc>
        <w:tc>
          <w:tcPr>
            <w:tcW w:type="dxa" w:w="1587"/>
            <w:tcMar>
              <w:top w:w="30" w:type="dxa"/>
              <w:bottom w:w="30" w:type="dxa"/>
              <w:start w:w="60" w:type="dxa"/>
              <w:end w:w="60" w:type="dxa"/>
            </w:tcMar>
          </w:tcPr>
          <w:p>
            <w:pPr>
              <w:spacing w:after="0"/>
            </w:pPr>
            <w:r/>
            <w:r>
              <w:rPr>
                <w:b w:val="0"/>
                <w:sz w:val="16"/>
              </w:rPr>
              <w:t>1.4 ms</w:t>
            </w:r>
          </w:p>
        </w:tc>
        <w:tc>
          <w:tcPr>
            <w:tcW w:type="dxa" w:w="1474"/>
            <w:tcMar>
              <w:top w:w="30" w:type="dxa"/>
              <w:bottom w:w="30" w:type="dxa"/>
              <w:start w:w="60" w:type="dxa"/>
              <w:end w:w="60" w:type="dxa"/>
            </w:tcMar>
          </w:tcPr>
          <w:p>
            <w:pPr>
              <w:spacing w:after="0"/>
            </w:pPr>
            <w:r/>
            <w:r>
              <w:rPr>
                <w:b w:val="0"/>
                <w:sz w:val="16"/>
              </w:rPr>
              <w:t>0.9 ms</w:t>
            </w:r>
          </w:p>
        </w:tc>
        <w:tc>
          <w:tcPr>
            <w:tcW w:type="dxa" w:w="4195"/>
            <w:tcMar>
              <w:top w:w="30" w:type="dxa"/>
              <w:bottom w:w="30" w:type="dxa"/>
              <w:start w:w="60" w:type="dxa"/>
              <w:end w:w="60" w:type="dxa"/>
            </w:tcMar>
          </w:tcPr>
          <w:p>
            <w:pPr>
              <w:spacing w:after="0"/>
            </w:pPr>
            <w:r/>
            <w:r>
              <w:rPr>
                <w:b w:val="0"/>
                <w:sz w:val="16"/>
              </w:rPr>
              <w:t>yes</w:t>
            </w:r>
          </w:p>
        </w:tc>
      </w:tr>
      <w:tr>
        <w:tc>
          <w:tcPr>
            <w:tcW w:type="dxa" w:w="652"/>
            <w:tcMar>
              <w:top w:w="30" w:type="dxa"/>
              <w:bottom w:w="30" w:type="dxa"/>
              <w:start w:w="60" w:type="dxa"/>
              <w:end w:w="60" w:type="dxa"/>
            </w:tcMar>
          </w:tcPr>
          <w:p>
            <w:pPr>
              <w:spacing w:after="0"/>
            </w:pPr>
            <w:r/>
            <w:r>
              <w:rPr>
                <w:b w:val="0"/>
                <w:sz w:val="16"/>
              </w:rPr>
              <w:t>M06</w:t>
            </w:r>
          </w:p>
        </w:tc>
        <w:tc>
          <w:tcPr>
            <w:tcW w:type="dxa" w:w="3402"/>
            <w:tcMar>
              <w:top w:w="30" w:type="dxa"/>
              <w:bottom w:w="30" w:type="dxa"/>
              <w:start w:w="60" w:type="dxa"/>
              <w:end w:w="60" w:type="dxa"/>
            </w:tcMar>
          </w:tcPr>
          <w:p>
            <w:pPr>
              <w:spacing w:after="0"/>
            </w:pPr>
            <w:r/>
            <w:r>
              <w:rPr>
                <w:b w:val="0"/>
                <w:sz w:val="16"/>
              </w:rPr>
              <w:t>chocks and cones staged</w:t>
            </w:r>
          </w:p>
        </w:tc>
        <w:tc>
          <w:tcPr>
            <w:tcW w:type="dxa" w:w="1474"/>
            <w:tcMar>
              <w:top w:w="30" w:type="dxa"/>
              <w:bottom w:w="30" w:type="dxa"/>
              <w:start w:w="60" w:type="dxa"/>
              <w:end w:w="60" w:type="dxa"/>
            </w:tcMar>
          </w:tcPr>
          <w:p>
            <w:pPr>
              <w:spacing w:after="0"/>
            </w:pPr>
            <w:r/>
            <w:r>
              <w:rPr>
                <w:b w:val="0"/>
                <w:sz w:val="16"/>
              </w:rPr>
              <w:t>7 s</w:t>
            </w:r>
          </w:p>
        </w:tc>
        <w:tc>
          <w:tcPr>
            <w:tcW w:type="dxa" w:w="1587"/>
            <w:tcMar>
              <w:top w:w="30" w:type="dxa"/>
              <w:bottom w:w="30" w:type="dxa"/>
              <w:start w:w="60" w:type="dxa"/>
              <w:end w:w="60" w:type="dxa"/>
            </w:tcMar>
          </w:tcPr>
          <w:p>
            <w:pPr>
              <w:spacing w:after="0"/>
            </w:pPr>
            <w:r/>
            <w:r>
              <w:rPr>
                <w:b w:val="0"/>
                <w:sz w:val="16"/>
              </w:rPr>
              <w:t>1.4 ms</w:t>
            </w:r>
          </w:p>
        </w:tc>
        <w:tc>
          <w:tcPr>
            <w:tcW w:type="dxa" w:w="1474"/>
            <w:tcMar>
              <w:top w:w="30" w:type="dxa"/>
              <w:bottom w:w="30" w:type="dxa"/>
              <w:start w:w="60" w:type="dxa"/>
              <w:end w:w="60" w:type="dxa"/>
            </w:tcMar>
          </w:tcPr>
          <w:p>
            <w:pPr>
              <w:spacing w:after="0"/>
            </w:pPr>
            <w:r/>
            <w:r>
              <w:rPr>
                <w:b w:val="0"/>
                <w:sz w:val="16"/>
              </w:rPr>
              <w:t>0.1 ms</w:t>
            </w:r>
          </w:p>
        </w:tc>
        <w:tc>
          <w:tcPr>
            <w:tcW w:type="dxa" w:w="4195"/>
            <w:tcMar>
              <w:top w:w="30" w:type="dxa"/>
              <w:bottom w:w="30" w:type="dxa"/>
              <w:start w:w="60" w:type="dxa"/>
              <w:end w:w="60" w:type="dxa"/>
            </w:tcMar>
          </w:tcPr>
          <w:p>
            <w:pPr>
              <w:spacing w:after="0"/>
            </w:pPr>
            <w:r/>
            <w:r>
              <w:rPr>
                <w:b w:val="0"/>
                <w:sz w:val="16"/>
              </w:rPr>
              <w:t>yes</w:t>
            </w:r>
          </w:p>
        </w:tc>
      </w:tr>
      <w:tr>
        <w:tc>
          <w:tcPr>
            <w:tcW w:type="dxa" w:w="652"/>
            <w:tcMar>
              <w:top w:w="30" w:type="dxa"/>
              <w:bottom w:w="30" w:type="dxa"/>
              <w:start w:w="60" w:type="dxa"/>
              <w:end w:w="60" w:type="dxa"/>
            </w:tcMar>
          </w:tcPr>
          <w:p>
            <w:pPr>
              <w:spacing w:after="0"/>
            </w:pPr>
            <w:r/>
            <w:r>
              <w:rPr>
                <w:b w:val="0"/>
                <w:sz w:val="16"/>
              </w:rPr>
              <w:t>M17</w:t>
            </w:r>
          </w:p>
        </w:tc>
        <w:tc>
          <w:tcPr>
            <w:tcW w:type="dxa" w:w="3402"/>
            <w:tcMar>
              <w:top w:w="30" w:type="dxa"/>
              <w:bottom w:w="30" w:type="dxa"/>
              <w:start w:w="60" w:type="dxa"/>
              <w:end w:w="60" w:type="dxa"/>
            </w:tcMar>
          </w:tcPr>
          <w:p>
            <w:pPr>
              <w:spacing w:after="0"/>
            </w:pPr>
            <w:r/>
            <w:r>
              <w:rPr>
                <w:b w:val="0"/>
                <w:sz w:val="16"/>
              </w:rPr>
              <w:t>post-arrival walk-around</w:t>
            </w:r>
          </w:p>
        </w:tc>
        <w:tc>
          <w:tcPr>
            <w:tcW w:type="dxa" w:w="1474"/>
            <w:tcMar>
              <w:top w:w="30" w:type="dxa"/>
              <w:bottom w:w="30" w:type="dxa"/>
              <w:start w:w="60" w:type="dxa"/>
              <w:end w:w="60" w:type="dxa"/>
            </w:tcMar>
          </w:tcPr>
          <w:p>
            <w:pPr>
              <w:spacing w:after="0"/>
            </w:pPr>
            <w:r/>
            <w:r>
              <w:rPr>
                <w:b w:val="0"/>
                <w:sz w:val="16"/>
              </w:rPr>
              <w:t>own environment</w:t>
            </w:r>
          </w:p>
        </w:tc>
        <w:tc>
          <w:tcPr>
            <w:tcW w:type="dxa" w:w="1587"/>
            <w:tcMar>
              <w:top w:w="30" w:type="dxa"/>
              <w:bottom w:w="30" w:type="dxa"/>
              <w:start w:w="60" w:type="dxa"/>
              <w:end w:w="60" w:type="dxa"/>
            </w:tcMar>
          </w:tcPr>
          <w:p>
            <w:pPr>
              <w:spacing w:after="0"/>
            </w:pPr>
            <w:r/>
            <w:r>
              <w:rPr>
                <w:b w:val="0"/>
                <w:sz w:val="16"/>
              </w:rPr>
              <w:t>6.8 ms</w:t>
            </w:r>
          </w:p>
        </w:tc>
        <w:tc>
          <w:tcPr>
            <w:tcW w:type="dxa" w:w="1474"/>
            <w:tcMar>
              <w:top w:w="30" w:type="dxa"/>
              <w:bottom w:w="30" w:type="dxa"/>
              <w:start w:w="60" w:type="dxa"/>
              <w:end w:w="60" w:type="dxa"/>
            </w:tcMar>
          </w:tcPr>
          <w:p>
            <w:pPr>
              <w:spacing w:after="0"/>
            </w:pPr>
            <w:r/>
            <w:r>
              <w:rPr>
                <w:b w:val="0"/>
                <w:sz w:val="16"/>
              </w:rPr>
              <w:t>—</w:t>
            </w:r>
          </w:p>
        </w:tc>
        <w:tc>
          <w:tcPr>
            <w:tcW w:type="dxa" w:w="4195"/>
            <w:tcMar>
              <w:top w:w="30" w:type="dxa"/>
              <w:bottom w:w="30" w:type="dxa"/>
              <w:start w:w="60" w:type="dxa"/>
              <w:end w:w="60" w:type="dxa"/>
            </w:tcMar>
          </w:tcPr>
          <w:p>
            <w:pPr>
              <w:spacing w:after="0"/>
            </w:pPr>
            <w:r/>
            <w:r>
              <w:rPr>
                <w:b w:val="0"/>
                <w:sz w:val="16"/>
              </w:rPr>
              <w:t>no — its own Python environment</w:t>
            </w:r>
          </w:p>
        </w:tc>
      </w:tr>
      <w:tr>
        <w:tc>
          <w:tcPr>
            <w:tcW w:type="dxa" w:w="652"/>
            <w:tcMar>
              <w:top w:w="30" w:type="dxa"/>
              <w:bottom w:w="30" w:type="dxa"/>
              <w:start w:w="60" w:type="dxa"/>
              <w:end w:w="60" w:type="dxa"/>
            </w:tcMar>
          </w:tcPr>
          <w:p>
            <w:pPr>
              <w:spacing w:after="0"/>
            </w:pPr>
            <w:r/>
            <w:r>
              <w:rPr>
                <w:b w:val="0"/>
                <w:sz w:val="16"/>
              </w:rPr>
              <w:t>M19</w:t>
            </w:r>
          </w:p>
        </w:tc>
        <w:tc>
          <w:tcPr>
            <w:tcW w:type="dxa" w:w="3402"/>
            <w:tcMar>
              <w:top w:w="30" w:type="dxa"/>
              <w:bottom w:w="30" w:type="dxa"/>
              <w:start w:w="60" w:type="dxa"/>
              <w:end w:w="60" w:type="dxa"/>
            </w:tcMar>
          </w:tcPr>
          <w:p>
            <w:pPr>
              <w:spacing w:after="0"/>
            </w:pPr>
            <w:r/>
            <w:r>
              <w:rPr>
                <w:b w:val="0"/>
                <w:sz w:val="16"/>
              </w:rPr>
              <w:t>pre-departure walk-around</w:t>
            </w:r>
          </w:p>
        </w:tc>
        <w:tc>
          <w:tcPr>
            <w:tcW w:type="dxa" w:w="1474"/>
            <w:tcMar>
              <w:top w:w="30" w:type="dxa"/>
              <w:bottom w:w="30" w:type="dxa"/>
              <w:start w:w="60" w:type="dxa"/>
              <w:end w:w="60" w:type="dxa"/>
            </w:tcMar>
          </w:tcPr>
          <w:p>
            <w:pPr>
              <w:spacing w:after="0"/>
            </w:pPr>
            <w:r/>
            <w:r>
              <w:rPr>
                <w:b w:val="0"/>
                <w:sz w:val="16"/>
              </w:rPr>
              <w:t>own environment</w:t>
            </w:r>
          </w:p>
        </w:tc>
        <w:tc>
          <w:tcPr>
            <w:tcW w:type="dxa" w:w="1587"/>
            <w:tcMar>
              <w:top w:w="30" w:type="dxa"/>
              <w:bottom w:w="30" w:type="dxa"/>
              <w:start w:w="60" w:type="dxa"/>
              <w:end w:w="60" w:type="dxa"/>
            </w:tcMar>
          </w:tcPr>
          <w:p>
            <w:pPr>
              <w:spacing w:after="0"/>
            </w:pPr>
            <w:r/>
            <w:r>
              <w:rPr>
                <w:b w:val="0"/>
                <w:sz w:val="16"/>
              </w:rPr>
              <w:t>26.1 ms</w:t>
            </w:r>
          </w:p>
        </w:tc>
        <w:tc>
          <w:tcPr>
            <w:tcW w:type="dxa" w:w="1474"/>
            <w:tcMar>
              <w:top w:w="30" w:type="dxa"/>
              <w:bottom w:w="30" w:type="dxa"/>
              <w:start w:w="60" w:type="dxa"/>
              <w:end w:w="60" w:type="dxa"/>
            </w:tcMar>
          </w:tcPr>
          <w:p>
            <w:pPr>
              <w:spacing w:after="0"/>
            </w:pPr>
            <w:r/>
            <w:r>
              <w:rPr>
                <w:b w:val="0"/>
                <w:sz w:val="16"/>
              </w:rPr>
              <w:t>—</w:t>
            </w:r>
          </w:p>
        </w:tc>
        <w:tc>
          <w:tcPr>
            <w:tcW w:type="dxa" w:w="4195"/>
            <w:tcMar>
              <w:top w:w="30" w:type="dxa"/>
              <w:bottom w:w="30" w:type="dxa"/>
              <w:start w:w="60" w:type="dxa"/>
              <w:end w:w="60" w:type="dxa"/>
            </w:tcMar>
          </w:tcPr>
          <w:p>
            <w:pPr>
              <w:spacing w:after="0"/>
            </w:pPr>
            <w:r/>
            <w:r>
              <w:rPr>
                <w:b w:val="0"/>
                <w:sz w:val="16"/>
              </w:rPr>
              <w:t>no — its own Python environment</w:t>
            </w:r>
          </w:p>
        </w:tc>
      </w:tr>
    </w:tbl>
    <w:p>
      <w:pPr>
        <w:spacing w:after="40"/>
      </w:pPr>
    </w:p>
    <w:p>
      <w:pPr>
        <w:spacing w:after="80"/>
      </w:pPr>
      <w:r>
        <w:rPr>
          <w:b/>
          <w:sz w:val="19"/>
        </w:rPr>
        <w:t xml:space="preserve">Where the time goes. </w:t>
      </w:r>
      <w:r>
        <w:rPr>
          <w:b w:val="0"/>
          <w:sz w:val="19"/>
        </w:rPr>
        <w:t>Two modules dominate: safety vests (6 min on the reference event — two transformer classifiers on every person of every frame, the whole session) and handrails on GSE (4 min — four networks per belt-loader visit). The twelve checks that read only detections cost seconds each. In batch the busiest part of a turnaround is the belt loader at the door: nine checks active together, 89 ms of work per recorded frame against a real-time budget of 125 ms. The shared General Model and trackers are about 85 % of a real-time frame; the modules' own work is the small part.</w:t>
      </w:r>
    </w:p>
    <w:p>
      <w:pPr>
        <w:keepNext/>
        <w:spacing w:before="240" w:after="80"/>
      </w:pPr>
      <w:r>
        <w:rPr>
          <w:b/>
          <w:color w:val="16213A"/>
          <w:sz w:val="26"/>
        </w:rPr>
        <w:t>5 · The models inside the modules</w:t>
      </w:r>
    </w:p>
    <w:p>
      <w:pPr>
        <w:spacing w:after="60"/>
      </w:pPr>
      <w:r>
        <w:rPr>
          <w:b w:val="0"/>
          <w:color w:val="5A6472"/>
          <w:sz w:val="18"/>
        </w:rPr>
        <w:t>Thirteen modules carry models of their own, on top of the shared layer. Size is the weights file.</w:t>
      </w:r>
    </w:p>
    <w:tbl>
      <w:tblPr>
        <w:tblStyle w:val="TableGrid"/>
        <w:tblW w:type="auto" w:w="0"/>
        <w:jc w:val="left"/>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652"/>
            <w:shd w:val="clear" w:color="auto" w:fill="E9ECF1"/>
            <w:tcMar>
              <w:top w:w="30" w:type="dxa"/>
              <w:bottom w:w="30" w:type="dxa"/>
              <w:start w:w="60" w:type="dxa"/>
              <w:end w:w="60" w:type="dxa"/>
            </w:tcMar>
          </w:tcPr>
          <w:p>
            <w:r/>
            <w:r>
              <w:rPr>
                <w:b/>
                <w:sz w:val="16"/>
              </w:rPr>
              <w:t>M</w:t>
            </w:r>
          </w:p>
        </w:tc>
        <w:tc>
          <w:tcPr>
            <w:tcW w:type="dxa" w:w="3061"/>
            <w:shd w:val="clear" w:color="auto" w:fill="E9ECF1"/>
            <w:tcMar>
              <w:top w:w="30" w:type="dxa"/>
              <w:bottom w:w="30" w:type="dxa"/>
              <w:start w:w="60" w:type="dxa"/>
              <w:end w:w="60" w:type="dxa"/>
            </w:tcMar>
          </w:tcPr>
          <w:p>
            <w:r/>
            <w:r>
              <w:rPr>
                <w:b/>
                <w:sz w:val="16"/>
              </w:rPr>
              <w:t>module</w:t>
            </w:r>
          </w:p>
        </w:tc>
        <w:tc>
          <w:tcPr>
            <w:tcW w:type="dxa" w:w="5443"/>
            <w:shd w:val="clear" w:color="auto" w:fill="E9ECF1"/>
            <w:tcMar>
              <w:top w:w="30" w:type="dxa"/>
              <w:bottom w:w="30" w:type="dxa"/>
              <w:start w:w="60" w:type="dxa"/>
              <w:end w:w="60" w:type="dxa"/>
            </w:tcMar>
          </w:tcPr>
          <w:p>
            <w:r/>
            <w:r>
              <w:rPr>
                <w:b/>
                <w:sz w:val="16"/>
              </w:rPr>
              <w:t>model</w:t>
            </w:r>
          </w:p>
        </w:tc>
        <w:tc>
          <w:tcPr>
            <w:tcW w:type="dxa" w:w="2041"/>
            <w:shd w:val="clear" w:color="auto" w:fill="E9ECF1"/>
            <w:tcMar>
              <w:top w:w="30" w:type="dxa"/>
              <w:bottom w:w="30" w:type="dxa"/>
              <w:start w:w="60" w:type="dxa"/>
              <w:end w:w="60" w:type="dxa"/>
            </w:tcMar>
          </w:tcPr>
          <w:p>
            <w:r/>
            <w:r>
              <w:rPr>
                <w:b/>
                <w:sz w:val="16"/>
              </w:rPr>
              <w:t>kind</w:t>
            </w:r>
          </w:p>
        </w:tc>
        <w:tc>
          <w:tcPr>
            <w:tcW w:type="dxa" w:w="1814"/>
            <w:shd w:val="clear" w:color="auto" w:fill="E9ECF1"/>
            <w:tcMar>
              <w:top w:w="30" w:type="dxa"/>
              <w:bottom w:w="30" w:type="dxa"/>
              <w:start w:w="60" w:type="dxa"/>
              <w:end w:w="60" w:type="dxa"/>
            </w:tcMar>
          </w:tcPr>
          <w:p>
            <w:r/>
            <w:r>
              <w:rPr>
                <w:b/>
                <w:sz w:val="16"/>
              </w:rPr>
              <w:t>version / date</w:t>
            </w:r>
          </w:p>
        </w:tc>
        <w:tc>
          <w:tcPr>
            <w:tcW w:type="dxa" w:w="794"/>
            <w:shd w:val="clear" w:color="auto" w:fill="E9ECF1"/>
            <w:tcMar>
              <w:top w:w="30" w:type="dxa"/>
              <w:bottom w:w="30" w:type="dxa"/>
              <w:start w:w="60" w:type="dxa"/>
              <w:end w:w="60" w:type="dxa"/>
            </w:tcMar>
          </w:tcPr>
          <w:p>
            <w:r/>
            <w:r>
              <w:rPr>
                <w:b/>
                <w:sz w:val="16"/>
              </w:rPr>
              <w:t>MB</w:t>
            </w:r>
          </w:p>
        </w:tc>
      </w:tr>
      <w:tr>
        <w:tc>
          <w:tcPr>
            <w:tcW w:type="dxa" w:w="652"/>
            <w:tcMar>
              <w:top w:w="30" w:type="dxa"/>
              <w:bottom w:w="30" w:type="dxa"/>
              <w:start w:w="60" w:type="dxa"/>
              <w:end w:w="60" w:type="dxa"/>
            </w:tcMar>
          </w:tcPr>
          <w:p>
            <w:pPr>
              <w:spacing w:after="0"/>
            </w:pPr>
            <w:r/>
            <w:r>
              <w:rPr>
                <w:b w:val="0"/>
                <w:sz w:val="16"/>
              </w:rPr>
              <w:t>M02A</w:t>
            </w:r>
          </w:p>
        </w:tc>
        <w:tc>
          <w:tcPr>
            <w:tcW w:type="dxa" w:w="3061"/>
            <w:tcMar>
              <w:top w:w="30" w:type="dxa"/>
              <w:bottom w:w="30" w:type="dxa"/>
              <w:start w:w="60" w:type="dxa"/>
              <w:end w:w="60" w:type="dxa"/>
            </w:tcMar>
          </w:tcPr>
          <w:p>
            <w:pPr>
              <w:spacing w:after="0"/>
            </w:pPr>
            <w:r/>
            <w:r>
              <w:rPr>
                <w:b w:val="0"/>
                <w:sz w:val="16"/>
              </w:rPr>
              <w:t>aircraft chocks (3 verdicts)</w:t>
            </w:r>
          </w:p>
        </w:tc>
        <w:tc>
          <w:tcPr>
            <w:tcW w:type="dxa" w:w="5443"/>
            <w:tcMar>
              <w:top w:w="30" w:type="dxa"/>
              <w:bottom w:w="30" w:type="dxa"/>
              <w:start w:w="60" w:type="dxa"/>
              <w:end w:w="60" w:type="dxa"/>
            </w:tcMar>
          </w:tcPr>
          <w:p>
            <w:pPr>
              <w:spacing w:after="0"/>
            </w:pPr>
            <w:r/>
            <w:r>
              <w:rPr>
                <w:b w:val="0"/>
                <w:sz w:val="16"/>
              </w:rPr>
              <w:t>frame-difference chock classifier (rear wheels)</w:t>
            </w:r>
          </w:p>
        </w:tc>
        <w:tc>
          <w:tcPr>
            <w:tcW w:type="dxa" w:w="2041"/>
            <w:tcMar>
              <w:top w:w="30" w:type="dxa"/>
              <w:bottom w:w="30" w:type="dxa"/>
              <w:start w:w="60" w:type="dxa"/>
              <w:end w:w="60" w:type="dxa"/>
            </w:tcMar>
          </w:tcPr>
          <w:p>
            <w:pPr>
              <w:spacing w:after="0"/>
            </w:pPr>
            <w:r/>
            <w:r>
              <w:rPr>
                <w:b w:val="0"/>
                <w:sz w:val="16"/>
              </w:rPr>
              <w:t>image classifier</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M07</w:t>
            </w:r>
          </w:p>
        </w:tc>
        <w:tc>
          <w:tcPr>
            <w:tcW w:type="dxa" w:w="3061"/>
            <w:tcMar>
              <w:top w:w="30" w:type="dxa"/>
              <w:bottom w:w="30" w:type="dxa"/>
              <w:start w:w="60" w:type="dxa"/>
              <w:end w:w="60" w:type="dxa"/>
            </w:tcMar>
          </w:tcPr>
          <w:p>
            <w:pPr>
              <w:spacing w:after="0"/>
            </w:pPr>
            <w:r/>
            <w:r>
              <w:rPr>
                <w:b w:val="0"/>
                <w:sz w:val="16"/>
              </w:rPr>
              <w:t>conditioned air removed</w:t>
            </w:r>
          </w:p>
        </w:tc>
        <w:tc>
          <w:tcPr>
            <w:tcW w:type="dxa" w:w="5443"/>
            <w:tcMar>
              <w:top w:w="30" w:type="dxa"/>
              <w:bottom w:w="30" w:type="dxa"/>
              <w:start w:w="60" w:type="dxa"/>
              <w:end w:w="60" w:type="dxa"/>
            </w:tcMar>
          </w:tcPr>
          <w:p>
            <w:pPr>
              <w:spacing w:after="0"/>
            </w:pPr>
            <w:r/>
            <w:r>
              <w:rPr>
                <w:b w:val="0"/>
                <w:sz w:val="16"/>
              </w:rPr>
              <w:t>AC hose detector (YOLO11s-seg, 1 class)</w:t>
            </w:r>
          </w:p>
        </w:tc>
        <w:tc>
          <w:tcPr>
            <w:tcW w:type="dxa" w:w="2041"/>
            <w:tcMar>
              <w:top w:w="30" w:type="dxa"/>
              <w:bottom w:w="30" w:type="dxa"/>
              <w:start w:w="60" w:type="dxa"/>
              <w:end w:w="60" w:type="dxa"/>
            </w:tcMar>
          </w:tcPr>
          <w:p>
            <w:pPr>
              <w:spacing w:after="0"/>
            </w:pPr>
            <w:r/>
            <w:r>
              <w:rPr>
                <w:b w:val="0"/>
                <w:sz w:val="16"/>
              </w:rPr>
              <w:t>segmentation</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M11</w:t>
            </w:r>
          </w:p>
        </w:tc>
        <w:tc>
          <w:tcPr>
            <w:tcW w:type="dxa" w:w="3061"/>
            <w:tcMar>
              <w:top w:w="30" w:type="dxa"/>
              <w:bottom w:w="30" w:type="dxa"/>
              <w:start w:w="60" w:type="dxa"/>
              <w:end w:w="60" w:type="dxa"/>
            </w:tcMar>
          </w:tcPr>
          <w:p>
            <w:pPr>
              <w:spacing w:after="0"/>
            </w:pPr>
            <w:r/>
            <w:r>
              <w:rPr>
                <w:b w:val="0"/>
                <w:sz w:val="16"/>
              </w:rPr>
              <w:t>FOD walk</w:t>
            </w:r>
          </w:p>
        </w:tc>
        <w:tc>
          <w:tcPr>
            <w:tcW w:type="dxa" w:w="5443"/>
            <w:tcMar>
              <w:top w:w="30" w:type="dxa"/>
              <w:bottom w:w="30" w:type="dxa"/>
              <w:start w:w="60" w:type="dxa"/>
              <w:end w:w="60" w:type="dxa"/>
            </w:tcMar>
          </w:tcPr>
          <w:p>
            <w:pPr>
              <w:spacing w:after="0"/>
            </w:pPr>
            <w:r/>
            <w:r>
              <w:rPr>
                <w:b w:val="0"/>
                <w:sz w:val="16"/>
              </w:rPr>
              <w:t>MoveNet SinglePose Thunder v4</w:t>
            </w:r>
          </w:p>
        </w:tc>
        <w:tc>
          <w:tcPr>
            <w:tcW w:type="dxa" w:w="2041"/>
            <w:tcMar>
              <w:top w:w="30" w:type="dxa"/>
              <w:bottom w:w="30" w:type="dxa"/>
              <w:start w:w="60" w:type="dxa"/>
              <w:end w:w="60" w:type="dxa"/>
            </w:tcMar>
          </w:tcPr>
          <w:p>
            <w:pPr>
              <w:spacing w:after="0"/>
            </w:pPr>
            <w:r/>
            <w:r>
              <w:rPr>
                <w:b w:val="0"/>
                <w:sz w:val="16"/>
              </w:rPr>
              <w:t>pose (body keypoints)</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25</w:t>
            </w:r>
          </w:p>
        </w:tc>
      </w:tr>
      <w:tr>
        <w:tc>
          <w:tcPr>
            <w:tcW w:type="dxa" w:w="652"/>
            <w:tcMar>
              <w:top w:w="30" w:type="dxa"/>
              <w:bottom w:w="30" w:type="dxa"/>
              <w:start w:w="60" w:type="dxa"/>
              <w:end w:w="60" w:type="dxa"/>
            </w:tcMar>
          </w:tcPr>
          <w:p>
            <w:pPr>
              <w:spacing w:after="0"/>
            </w:pPr>
            <w:r/>
            <w:r>
              <w:rPr>
                <w:b w:val="0"/>
                <w:sz w:val="16"/>
              </w:rPr>
              <w:t>M12</w:t>
            </w:r>
          </w:p>
        </w:tc>
        <w:tc>
          <w:tcPr>
            <w:tcW w:type="dxa" w:w="3061"/>
            <w:tcMar>
              <w:top w:w="30" w:type="dxa"/>
              <w:bottom w:w="30" w:type="dxa"/>
              <w:start w:w="60" w:type="dxa"/>
              <w:end w:w="60" w:type="dxa"/>
            </w:tcMar>
          </w:tcPr>
          <w:p>
            <w:pPr>
              <w:spacing w:after="0"/>
            </w:pPr>
            <w:r/>
            <w:r>
              <w:rPr>
                <w:b w:val="0"/>
                <w:sz w:val="16"/>
              </w:rPr>
              <w:t>GSE parked and chocked</w:t>
            </w:r>
          </w:p>
        </w:tc>
        <w:tc>
          <w:tcPr>
            <w:tcW w:type="dxa" w:w="5443"/>
            <w:tcMar>
              <w:top w:w="30" w:type="dxa"/>
              <w:bottom w:w="30" w:type="dxa"/>
              <w:start w:w="60" w:type="dxa"/>
              <w:end w:w="60" w:type="dxa"/>
            </w:tcMar>
          </w:tcPr>
          <w:p>
            <w:pPr>
              <w:spacing w:after="0"/>
            </w:pPr>
            <w:r/>
            <w:r>
              <w:rPr>
                <w:b w:val="0"/>
                <w:sz w:val="16"/>
              </w:rPr>
              <w:t>frame-difference chock classifier</w:t>
            </w:r>
          </w:p>
        </w:tc>
        <w:tc>
          <w:tcPr>
            <w:tcW w:type="dxa" w:w="2041"/>
            <w:tcMar>
              <w:top w:w="30" w:type="dxa"/>
              <w:bottom w:w="30" w:type="dxa"/>
              <w:start w:w="60" w:type="dxa"/>
              <w:end w:w="60" w:type="dxa"/>
            </w:tcMar>
          </w:tcPr>
          <w:p>
            <w:pPr>
              <w:spacing w:after="0"/>
            </w:pPr>
            <w:r/>
            <w:r>
              <w:rPr>
                <w:b w:val="0"/>
                <w:sz w:val="16"/>
              </w:rPr>
              <w:t>image classifier</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M12</w:t>
            </w:r>
          </w:p>
        </w:tc>
        <w:tc>
          <w:tcPr>
            <w:tcW w:type="dxa" w:w="3061"/>
            <w:tcMar>
              <w:top w:w="30" w:type="dxa"/>
              <w:bottom w:w="30" w:type="dxa"/>
              <w:start w:w="60" w:type="dxa"/>
              <w:end w:w="60" w:type="dxa"/>
            </w:tcMar>
          </w:tcPr>
          <w:p>
            <w:pPr>
              <w:spacing w:after="0"/>
            </w:pPr>
            <w:r/>
            <w:r>
              <w:rPr>
                <w:b w:val="0"/>
                <w:sz w:val="16"/>
              </w:rPr>
              <w:t>GSE parked and chocked</w:t>
            </w:r>
          </w:p>
        </w:tc>
        <w:tc>
          <w:tcPr>
            <w:tcW w:type="dxa" w:w="5443"/>
            <w:tcMar>
              <w:top w:w="30" w:type="dxa"/>
              <w:bottom w:w="30" w:type="dxa"/>
              <w:start w:w="60" w:type="dxa"/>
              <w:end w:w="60" w:type="dxa"/>
            </w:tcMar>
          </w:tcPr>
          <w:p>
            <w:pPr>
              <w:spacing w:after="0"/>
            </w:pPr>
            <w:r/>
            <w:r>
              <w:rPr>
                <w:b w:val="0"/>
                <w:sz w:val="16"/>
              </w:rPr>
              <w:t>RTMPose-l body pose (17 keypoints)</w:t>
            </w:r>
          </w:p>
        </w:tc>
        <w:tc>
          <w:tcPr>
            <w:tcW w:type="dxa" w:w="2041"/>
            <w:tcMar>
              <w:top w:w="30" w:type="dxa"/>
              <w:bottom w:w="30" w:type="dxa"/>
              <w:start w:w="60" w:type="dxa"/>
              <w:end w:w="60" w:type="dxa"/>
            </w:tcMar>
          </w:tcPr>
          <w:p>
            <w:pPr>
              <w:spacing w:after="0"/>
            </w:pPr>
            <w:r/>
            <w:r>
              <w:rPr>
                <w:b w:val="0"/>
                <w:sz w:val="16"/>
              </w:rPr>
              <w:t>pose (body keypoints)</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M13</w:t>
            </w:r>
          </w:p>
        </w:tc>
        <w:tc>
          <w:tcPr>
            <w:tcW w:type="dxa" w:w="3061"/>
            <w:tcMar>
              <w:top w:w="30" w:type="dxa"/>
              <w:bottom w:w="30" w:type="dxa"/>
              <w:start w:w="60" w:type="dxa"/>
              <w:end w:w="60" w:type="dxa"/>
            </w:tcMar>
          </w:tcPr>
          <w:p>
            <w:pPr>
              <w:spacing w:after="0"/>
            </w:pPr>
            <w:r/>
            <w:r>
              <w:rPr>
                <w:b w:val="0"/>
                <w:sz w:val="16"/>
              </w:rPr>
              <w:t>hand signals</w:t>
            </w:r>
          </w:p>
        </w:tc>
        <w:tc>
          <w:tcPr>
            <w:tcW w:type="dxa" w:w="5443"/>
            <w:tcMar>
              <w:top w:w="30" w:type="dxa"/>
              <w:bottom w:w="30" w:type="dxa"/>
              <w:start w:w="60" w:type="dxa"/>
              <w:end w:w="60" w:type="dxa"/>
            </w:tcMar>
          </w:tcPr>
          <w:p>
            <w:pPr>
              <w:spacing w:after="0"/>
            </w:pPr>
            <w:r/>
            <w:r>
              <w:rPr>
                <w:b w:val="0"/>
                <w:sz w:val="16"/>
              </w:rPr>
              <w:t>HRNet-W48 top-down heatmap pose (COCO-17)</w:t>
            </w:r>
          </w:p>
        </w:tc>
        <w:tc>
          <w:tcPr>
            <w:tcW w:type="dxa" w:w="2041"/>
            <w:tcMar>
              <w:top w:w="30" w:type="dxa"/>
              <w:bottom w:w="30" w:type="dxa"/>
              <w:start w:w="60" w:type="dxa"/>
              <w:end w:w="60" w:type="dxa"/>
            </w:tcMar>
          </w:tcPr>
          <w:p>
            <w:pPr>
              <w:spacing w:after="0"/>
            </w:pPr>
            <w:r/>
            <w:r>
              <w:rPr>
                <w:b w:val="0"/>
                <w:sz w:val="16"/>
              </w:rPr>
              <w:t>pose (body keypoints)</w:t>
            </w:r>
          </w:p>
        </w:tc>
        <w:tc>
          <w:tcPr>
            <w:tcW w:type="dxa" w:w="1814"/>
            <w:tcMar>
              <w:top w:w="30" w:type="dxa"/>
              <w:bottom w:w="30" w:type="dxa"/>
              <w:start w:w="60" w:type="dxa"/>
              <w:end w:w="60" w:type="dxa"/>
            </w:tcMar>
          </w:tcPr>
          <w:p>
            <w:pPr>
              <w:spacing w:after="0"/>
            </w:pPr>
            <w:r/>
            <w:r>
              <w:rPr>
                <w:b w:val="0"/>
                <w:sz w:val="16"/>
              </w:rPr>
              <w:t>2022-09-13</w:t>
            </w:r>
          </w:p>
        </w:tc>
        <w:tc>
          <w:tcPr>
            <w:tcW w:type="dxa" w:w="794"/>
            <w:tcMar>
              <w:top w:w="30" w:type="dxa"/>
              <w:bottom w:w="30" w:type="dxa"/>
              <w:start w:w="60" w:type="dxa"/>
              <w:end w:w="60" w:type="dxa"/>
            </w:tcMar>
          </w:tcPr>
          <w:p>
            <w:pPr>
              <w:spacing w:after="0"/>
            </w:pPr>
            <w:r/>
            <w:r>
              <w:rPr>
                <w:b w:val="0"/>
                <w:sz w:val="16"/>
              </w:rPr>
              <w:t>269</w:t>
            </w:r>
          </w:p>
        </w:tc>
      </w:tr>
      <w:tr>
        <w:tc>
          <w:tcPr>
            <w:tcW w:type="dxa" w:w="652"/>
            <w:tcMar>
              <w:top w:w="30" w:type="dxa"/>
              <w:bottom w:w="30" w:type="dxa"/>
              <w:start w:w="60" w:type="dxa"/>
              <w:end w:w="60" w:type="dxa"/>
            </w:tcMar>
          </w:tcPr>
          <w:p>
            <w:pPr>
              <w:spacing w:after="0"/>
            </w:pPr>
            <w:r/>
            <w:r>
              <w:rPr>
                <w:b w:val="0"/>
                <w:sz w:val="16"/>
              </w:rPr>
              <w:t>M14</w:t>
            </w:r>
          </w:p>
        </w:tc>
        <w:tc>
          <w:tcPr>
            <w:tcW w:type="dxa" w:w="3061"/>
            <w:tcMar>
              <w:top w:w="30" w:type="dxa"/>
              <w:bottom w:w="30" w:type="dxa"/>
              <w:start w:w="60" w:type="dxa"/>
              <w:end w:w="60" w:type="dxa"/>
            </w:tcMar>
          </w:tcPr>
          <w:p>
            <w:pPr>
              <w:spacing w:after="0"/>
            </w:pPr>
            <w:r/>
            <w:r>
              <w:rPr>
                <w:b w:val="0"/>
                <w:sz w:val="16"/>
              </w:rPr>
              <w:t>handrails on GSE used</w:t>
            </w:r>
          </w:p>
        </w:tc>
        <w:tc>
          <w:tcPr>
            <w:tcW w:type="dxa" w:w="5443"/>
            <w:tcMar>
              <w:top w:w="30" w:type="dxa"/>
              <w:bottom w:w="30" w:type="dxa"/>
              <w:start w:w="60" w:type="dxa"/>
              <w:end w:w="60" w:type="dxa"/>
            </w:tcMar>
          </w:tcPr>
          <w:p>
            <w:pPr>
              <w:spacing w:after="0"/>
            </w:pPr>
            <w:r/>
            <w:r>
              <w:rPr>
                <w:b w:val="0"/>
                <w:sz w:val="16"/>
              </w:rPr>
              <w:t>EfficientNetB0 handrail-extension classifier</w:t>
            </w:r>
          </w:p>
        </w:tc>
        <w:tc>
          <w:tcPr>
            <w:tcW w:type="dxa" w:w="2041"/>
            <w:tcMar>
              <w:top w:w="30" w:type="dxa"/>
              <w:bottom w:w="30" w:type="dxa"/>
              <w:start w:w="60" w:type="dxa"/>
              <w:end w:w="60" w:type="dxa"/>
            </w:tcMar>
          </w:tcPr>
          <w:p>
            <w:pPr>
              <w:spacing w:after="0"/>
            </w:pPr>
            <w:r/>
            <w:r>
              <w:rPr>
                <w:b w:val="0"/>
                <w:sz w:val="16"/>
              </w:rPr>
              <w:t>image classifier</w:t>
            </w:r>
          </w:p>
        </w:tc>
        <w:tc>
          <w:tcPr>
            <w:tcW w:type="dxa" w:w="1814"/>
            <w:tcMar>
              <w:top w:w="30" w:type="dxa"/>
              <w:bottom w:w="30" w:type="dxa"/>
              <w:start w:w="60" w:type="dxa"/>
              <w:end w:w="60" w:type="dxa"/>
            </w:tcMar>
          </w:tcPr>
          <w:p>
            <w:pPr>
              <w:spacing w:after="0"/>
            </w:pPr>
            <w:r/>
            <w:r>
              <w:rPr>
                <w:b w:val="0"/>
                <w:sz w:val="16"/>
              </w:rPr>
              <w:t>2023-09-26</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M14</w:t>
            </w:r>
          </w:p>
        </w:tc>
        <w:tc>
          <w:tcPr>
            <w:tcW w:type="dxa" w:w="3061"/>
            <w:tcMar>
              <w:top w:w="30" w:type="dxa"/>
              <w:bottom w:w="30" w:type="dxa"/>
              <w:start w:w="60" w:type="dxa"/>
              <w:end w:w="60" w:type="dxa"/>
            </w:tcMar>
          </w:tcPr>
          <w:p>
            <w:pPr>
              <w:spacing w:after="0"/>
            </w:pPr>
            <w:r/>
            <w:r>
              <w:rPr>
                <w:b w:val="0"/>
                <w:sz w:val="16"/>
              </w:rPr>
              <w:t>handrails on GSE used</w:t>
            </w:r>
          </w:p>
        </w:tc>
        <w:tc>
          <w:tcPr>
            <w:tcW w:type="dxa" w:w="5443"/>
            <w:tcMar>
              <w:top w:w="30" w:type="dxa"/>
              <w:bottom w:w="30" w:type="dxa"/>
              <w:start w:w="60" w:type="dxa"/>
              <w:end w:w="60" w:type="dxa"/>
            </w:tcMar>
          </w:tcPr>
          <w:p>
            <w:pPr>
              <w:spacing w:after="0"/>
            </w:pPr>
            <w:r/>
            <w:r>
              <w:rPr>
                <w:b w:val="0"/>
                <w:sz w:val="16"/>
              </w:rPr>
              <w:t>SegFormer-style handrail segmentation (smp Unet, MiT-…</w:t>
            </w:r>
          </w:p>
        </w:tc>
        <w:tc>
          <w:tcPr>
            <w:tcW w:type="dxa" w:w="2041"/>
            <w:tcMar>
              <w:top w:w="30" w:type="dxa"/>
              <w:bottom w:w="30" w:type="dxa"/>
              <w:start w:w="60" w:type="dxa"/>
              <w:end w:w="60" w:type="dxa"/>
            </w:tcMar>
          </w:tcPr>
          <w:p>
            <w:pPr>
              <w:spacing w:after="0"/>
            </w:pPr>
            <w:r/>
            <w:r>
              <w:rPr>
                <w:b w:val="0"/>
                <w:sz w:val="16"/>
              </w:rPr>
              <w:t>segmentation</w:t>
            </w:r>
          </w:p>
        </w:tc>
        <w:tc>
          <w:tcPr>
            <w:tcW w:type="dxa" w:w="1814"/>
            <w:tcMar>
              <w:top w:w="30" w:type="dxa"/>
              <w:bottom w:w="30" w:type="dxa"/>
              <w:start w:w="60" w:type="dxa"/>
              <w:end w:w="60" w:type="dxa"/>
            </w:tcMar>
          </w:tcPr>
          <w:p>
            <w:pPr>
              <w:spacing w:after="0"/>
            </w:pPr>
            <w:r/>
            <w:r>
              <w:rPr>
                <w:b w:val="0"/>
                <w:sz w:val="16"/>
              </w:rPr>
              <w:t>2023-10-30</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M14</w:t>
            </w:r>
          </w:p>
        </w:tc>
        <w:tc>
          <w:tcPr>
            <w:tcW w:type="dxa" w:w="3061"/>
            <w:tcMar>
              <w:top w:w="30" w:type="dxa"/>
              <w:bottom w:w="30" w:type="dxa"/>
              <w:start w:w="60" w:type="dxa"/>
              <w:end w:w="60" w:type="dxa"/>
            </w:tcMar>
          </w:tcPr>
          <w:p>
            <w:pPr>
              <w:spacing w:after="0"/>
            </w:pPr>
            <w:r/>
            <w:r>
              <w:rPr>
                <w:b w:val="0"/>
                <w:sz w:val="16"/>
              </w:rPr>
              <w:t>handrails on GSE used</w:t>
            </w:r>
          </w:p>
        </w:tc>
        <w:tc>
          <w:tcPr>
            <w:tcW w:type="dxa" w:w="5443"/>
            <w:tcMar>
              <w:top w:w="30" w:type="dxa"/>
              <w:bottom w:w="30" w:type="dxa"/>
              <w:start w:w="60" w:type="dxa"/>
              <w:end w:w="60" w:type="dxa"/>
            </w:tcMar>
          </w:tcPr>
          <w:p>
            <w:pPr>
              <w:spacing w:after="0"/>
            </w:pPr>
            <w:r/>
            <w:r>
              <w:rPr>
                <w:b w:val="0"/>
                <w:sz w:val="16"/>
              </w:rPr>
              <w:t>DWPose-l whole-body pose (133 keypoints incl. hands)</w:t>
            </w:r>
          </w:p>
        </w:tc>
        <w:tc>
          <w:tcPr>
            <w:tcW w:type="dxa" w:w="2041"/>
            <w:tcMar>
              <w:top w:w="30" w:type="dxa"/>
              <w:bottom w:w="30" w:type="dxa"/>
              <w:start w:w="60" w:type="dxa"/>
              <w:end w:w="60" w:type="dxa"/>
            </w:tcMar>
          </w:tcPr>
          <w:p>
            <w:pPr>
              <w:spacing w:after="0"/>
            </w:pPr>
            <w:r/>
            <w:r>
              <w:rPr>
                <w:b w:val="0"/>
                <w:sz w:val="16"/>
              </w:rPr>
              <w:t>pose (body keypoints)</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M14</w:t>
            </w:r>
          </w:p>
        </w:tc>
        <w:tc>
          <w:tcPr>
            <w:tcW w:type="dxa" w:w="3061"/>
            <w:tcMar>
              <w:top w:w="30" w:type="dxa"/>
              <w:bottom w:w="30" w:type="dxa"/>
              <w:start w:w="60" w:type="dxa"/>
              <w:end w:w="60" w:type="dxa"/>
            </w:tcMar>
          </w:tcPr>
          <w:p>
            <w:pPr>
              <w:spacing w:after="0"/>
            </w:pPr>
            <w:r/>
            <w:r>
              <w:rPr>
                <w:b w:val="0"/>
                <w:sz w:val="16"/>
              </w:rPr>
              <w:t>handrails on GSE used</w:t>
            </w:r>
          </w:p>
        </w:tc>
        <w:tc>
          <w:tcPr>
            <w:tcW w:type="dxa" w:w="5443"/>
            <w:tcMar>
              <w:top w:w="30" w:type="dxa"/>
              <w:bottom w:w="30" w:type="dxa"/>
              <w:start w:w="60" w:type="dxa"/>
              <w:end w:w="60" w:type="dxa"/>
            </w:tcMar>
          </w:tcPr>
          <w:p>
            <w:pPr>
              <w:spacing w:after="0"/>
            </w:pPr>
            <w:r/>
            <w:r>
              <w:rPr>
                <w:b w:val="0"/>
                <w:sz w:val="16"/>
              </w:rPr>
              <w:t>Hand-contact classifier (blind checks)</w:t>
            </w:r>
          </w:p>
        </w:tc>
        <w:tc>
          <w:tcPr>
            <w:tcW w:type="dxa" w:w="2041"/>
            <w:tcMar>
              <w:top w:w="30" w:type="dxa"/>
              <w:bottom w:w="30" w:type="dxa"/>
              <w:start w:w="60" w:type="dxa"/>
              <w:end w:w="60" w:type="dxa"/>
            </w:tcMar>
          </w:tcPr>
          <w:p>
            <w:pPr>
              <w:spacing w:after="0"/>
            </w:pPr>
            <w:r/>
            <w:r>
              <w:rPr>
                <w:b w:val="0"/>
                <w:sz w:val="16"/>
              </w:rPr>
              <w:t>image classifier</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M15</w:t>
            </w:r>
          </w:p>
        </w:tc>
        <w:tc>
          <w:tcPr>
            <w:tcW w:type="dxa" w:w="3061"/>
            <w:tcMar>
              <w:top w:w="30" w:type="dxa"/>
              <w:bottom w:w="30" w:type="dxa"/>
              <w:start w:w="60" w:type="dxa"/>
              <w:end w:w="60" w:type="dxa"/>
            </w:tcMar>
          </w:tcPr>
          <w:p>
            <w:pPr>
              <w:spacing w:after="0"/>
            </w:pPr>
            <w:r/>
            <w:r>
              <w:rPr>
                <w:b w:val="0"/>
                <w:sz w:val="16"/>
              </w:rPr>
              <w:t>lead marshaller and wing walkers</w:t>
            </w:r>
          </w:p>
        </w:tc>
        <w:tc>
          <w:tcPr>
            <w:tcW w:type="dxa" w:w="5443"/>
            <w:tcMar>
              <w:top w:w="30" w:type="dxa"/>
              <w:bottom w:w="30" w:type="dxa"/>
              <w:start w:w="60" w:type="dxa"/>
              <w:end w:w="60" w:type="dxa"/>
            </w:tcMar>
          </w:tcPr>
          <w:p>
            <w:pPr>
              <w:spacing w:after="0"/>
            </w:pPr>
            <w:r/>
            <w:r>
              <w:rPr>
                <w:b w:val="0"/>
                <w:sz w:val="16"/>
              </w:rPr>
              <w:t>HRNet-W48 top-down heatmap pose (COCO-17)</w:t>
            </w:r>
          </w:p>
        </w:tc>
        <w:tc>
          <w:tcPr>
            <w:tcW w:type="dxa" w:w="2041"/>
            <w:tcMar>
              <w:top w:w="30" w:type="dxa"/>
              <w:bottom w:w="30" w:type="dxa"/>
              <w:start w:w="60" w:type="dxa"/>
              <w:end w:w="60" w:type="dxa"/>
            </w:tcMar>
          </w:tcPr>
          <w:p>
            <w:pPr>
              <w:spacing w:after="0"/>
            </w:pPr>
            <w:r/>
            <w:r>
              <w:rPr>
                <w:b w:val="0"/>
                <w:sz w:val="16"/>
              </w:rPr>
              <w:t>pose (body keypoints)</w:t>
            </w:r>
          </w:p>
        </w:tc>
        <w:tc>
          <w:tcPr>
            <w:tcW w:type="dxa" w:w="1814"/>
            <w:tcMar>
              <w:top w:w="30" w:type="dxa"/>
              <w:bottom w:w="30" w:type="dxa"/>
              <w:start w:w="60" w:type="dxa"/>
              <w:end w:w="60" w:type="dxa"/>
            </w:tcMar>
          </w:tcPr>
          <w:p>
            <w:pPr>
              <w:spacing w:after="0"/>
            </w:pPr>
            <w:r/>
            <w:r>
              <w:rPr>
                <w:b w:val="0"/>
                <w:sz w:val="16"/>
              </w:rPr>
              <w:t>2022-09-13</w:t>
            </w:r>
          </w:p>
        </w:tc>
        <w:tc>
          <w:tcPr>
            <w:tcW w:type="dxa" w:w="794"/>
            <w:tcMar>
              <w:top w:w="30" w:type="dxa"/>
              <w:bottom w:w="30" w:type="dxa"/>
              <w:start w:w="60" w:type="dxa"/>
              <w:end w:w="60" w:type="dxa"/>
            </w:tcMar>
          </w:tcPr>
          <w:p>
            <w:pPr>
              <w:spacing w:after="0"/>
            </w:pPr>
            <w:r/>
            <w:r>
              <w:rPr>
                <w:b w:val="0"/>
                <w:sz w:val="16"/>
              </w:rPr>
              <w:t>269</w:t>
            </w:r>
          </w:p>
        </w:tc>
      </w:tr>
      <w:tr>
        <w:tc>
          <w:tcPr>
            <w:tcW w:type="dxa" w:w="652"/>
            <w:tcMar>
              <w:top w:w="30" w:type="dxa"/>
              <w:bottom w:w="30" w:type="dxa"/>
              <w:start w:w="60" w:type="dxa"/>
              <w:end w:w="60" w:type="dxa"/>
            </w:tcMar>
          </w:tcPr>
          <w:p>
            <w:pPr>
              <w:spacing w:after="0"/>
            </w:pPr>
            <w:r/>
            <w:r>
              <w:rPr>
                <w:b w:val="0"/>
                <w:sz w:val="16"/>
              </w:rPr>
              <w:t>M15</w:t>
            </w:r>
          </w:p>
        </w:tc>
        <w:tc>
          <w:tcPr>
            <w:tcW w:type="dxa" w:w="3061"/>
            <w:tcMar>
              <w:top w:w="30" w:type="dxa"/>
              <w:bottom w:w="30" w:type="dxa"/>
              <w:start w:w="60" w:type="dxa"/>
              <w:end w:w="60" w:type="dxa"/>
            </w:tcMar>
          </w:tcPr>
          <w:p>
            <w:pPr>
              <w:spacing w:after="0"/>
            </w:pPr>
            <w:r/>
            <w:r>
              <w:rPr>
                <w:b w:val="0"/>
                <w:sz w:val="16"/>
              </w:rPr>
              <w:t>lead marshaller and wing walkers</w:t>
            </w:r>
          </w:p>
        </w:tc>
        <w:tc>
          <w:tcPr>
            <w:tcW w:type="dxa" w:w="5443"/>
            <w:tcMar>
              <w:top w:w="30" w:type="dxa"/>
              <w:bottom w:w="30" w:type="dxa"/>
              <w:start w:w="60" w:type="dxa"/>
              <w:end w:w="60" w:type="dxa"/>
            </w:tcMar>
          </w:tcPr>
          <w:p>
            <w:pPr>
              <w:spacing w:after="0"/>
            </w:pPr>
            <w:r/>
            <w:r>
              <w:rPr>
                <w:b w:val="0"/>
                <w:sz w:val="16"/>
              </w:rPr>
              <w:t>worker role classifier (SVC)</w:t>
            </w:r>
          </w:p>
        </w:tc>
        <w:tc>
          <w:tcPr>
            <w:tcW w:type="dxa" w:w="2041"/>
            <w:tcMar>
              <w:top w:w="30" w:type="dxa"/>
              <w:bottom w:w="30" w:type="dxa"/>
              <w:start w:w="60" w:type="dxa"/>
              <w:end w:w="60" w:type="dxa"/>
            </w:tcMar>
          </w:tcPr>
          <w:p>
            <w:pPr>
              <w:spacing w:after="0"/>
            </w:pPr>
            <w:r/>
            <w:r>
              <w:rPr>
                <w:b w:val="0"/>
                <w:sz w:val="16"/>
              </w:rPr>
              <w:t>image classifier</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M15</w:t>
            </w:r>
          </w:p>
        </w:tc>
        <w:tc>
          <w:tcPr>
            <w:tcW w:type="dxa" w:w="3061"/>
            <w:tcMar>
              <w:top w:w="30" w:type="dxa"/>
              <w:bottom w:w="30" w:type="dxa"/>
              <w:start w:w="60" w:type="dxa"/>
              <w:end w:w="60" w:type="dxa"/>
            </w:tcMar>
          </w:tcPr>
          <w:p>
            <w:pPr>
              <w:spacing w:after="0"/>
            </w:pPr>
            <w:r/>
            <w:r>
              <w:rPr>
                <w:b w:val="0"/>
                <w:sz w:val="16"/>
              </w:rPr>
              <w:t>lead marshaller and wing walkers</w:t>
            </w:r>
          </w:p>
        </w:tc>
        <w:tc>
          <w:tcPr>
            <w:tcW w:type="dxa" w:w="5443"/>
            <w:tcMar>
              <w:top w:w="30" w:type="dxa"/>
              <w:bottom w:w="30" w:type="dxa"/>
              <w:start w:w="60" w:type="dxa"/>
              <w:end w:w="60" w:type="dxa"/>
            </w:tcMar>
          </w:tcPr>
          <w:p>
            <w:pPr>
              <w:spacing w:after="0"/>
            </w:pPr>
            <w:r/>
            <w:r>
              <w:rPr>
                <w:b w:val="0"/>
                <w:sz w:val="16"/>
              </w:rPr>
              <w:t>walk-along classifier (RandomForest)</w:t>
            </w:r>
          </w:p>
        </w:tc>
        <w:tc>
          <w:tcPr>
            <w:tcW w:type="dxa" w:w="2041"/>
            <w:tcMar>
              <w:top w:w="30" w:type="dxa"/>
              <w:bottom w:w="30" w:type="dxa"/>
              <w:start w:w="60" w:type="dxa"/>
              <w:end w:w="60" w:type="dxa"/>
            </w:tcMar>
          </w:tcPr>
          <w:p>
            <w:pPr>
              <w:spacing w:after="0"/>
            </w:pPr>
            <w:r/>
            <w:r>
              <w:rPr>
                <w:b w:val="0"/>
                <w:sz w:val="16"/>
              </w:rPr>
              <w:t>image classifier</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2</w:t>
            </w:r>
          </w:p>
        </w:tc>
      </w:tr>
      <w:tr>
        <w:tc>
          <w:tcPr>
            <w:tcW w:type="dxa" w:w="652"/>
            <w:tcMar>
              <w:top w:w="30" w:type="dxa"/>
              <w:bottom w:w="30" w:type="dxa"/>
              <w:start w:w="60" w:type="dxa"/>
              <w:end w:w="60" w:type="dxa"/>
            </w:tcMar>
          </w:tcPr>
          <w:p>
            <w:pPr>
              <w:spacing w:after="0"/>
            </w:pPr>
            <w:r/>
            <w:r>
              <w:rPr>
                <w:b w:val="0"/>
                <w:sz w:val="16"/>
              </w:rPr>
              <w:t>M15</w:t>
            </w:r>
          </w:p>
        </w:tc>
        <w:tc>
          <w:tcPr>
            <w:tcW w:type="dxa" w:w="3061"/>
            <w:tcMar>
              <w:top w:w="30" w:type="dxa"/>
              <w:bottom w:w="30" w:type="dxa"/>
              <w:start w:w="60" w:type="dxa"/>
              <w:end w:w="60" w:type="dxa"/>
            </w:tcMar>
          </w:tcPr>
          <w:p>
            <w:pPr>
              <w:spacing w:after="0"/>
            </w:pPr>
            <w:r/>
            <w:r>
              <w:rPr>
                <w:b w:val="0"/>
                <w:sz w:val="16"/>
              </w:rPr>
              <w:t>lead marshaller and wing walkers</w:t>
            </w:r>
          </w:p>
        </w:tc>
        <w:tc>
          <w:tcPr>
            <w:tcW w:type="dxa" w:w="5443"/>
            <w:tcMar>
              <w:top w:w="30" w:type="dxa"/>
              <w:bottom w:w="30" w:type="dxa"/>
              <w:start w:w="60" w:type="dxa"/>
              <w:end w:w="60" w:type="dxa"/>
            </w:tcMar>
          </w:tcPr>
          <w:p>
            <w:pPr>
              <w:spacing w:after="0"/>
            </w:pPr>
            <w:r/>
            <w:r>
              <w:rPr>
                <w:b w:val="0"/>
                <w:sz w:val="16"/>
              </w:rPr>
              <w:t>walker movement-start models (left, right)</w:t>
            </w:r>
          </w:p>
        </w:tc>
        <w:tc>
          <w:tcPr>
            <w:tcW w:type="dxa" w:w="2041"/>
            <w:tcMar>
              <w:top w:w="30" w:type="dxa"/>
              <w:bottom w:w="30" w:type="dxa"/>
              <w:start w:w="60" w:type="dxa"/>
              <w:end w:w="60" w:type="dxa"/>
            </w:tcMar>
          </w:tcPr>
          <w:p>
            <w:pPr>
              <w:spacing w:after="0"/>
            </w:pPr>
            <w:r/>
            <w:r>
              <w:rPr>
                <w:b w:val="0"/>
                <w:sz w:val="16"/>
              </w:rPr>
              <w:t>model</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4</w:t>
            </w:r>
          </w:p>
        </w:tc>
      </w:tr>
      <w:tr>
        <w:tc>
          <w:tcPr>
            <w:tcW w:type="dxa" w:w="652"/>
            <w:tcMar>
              <w:top w:w="30" w:type="dxa"/>
              <w:bottom w:w="30" w:type="dxa"/>
              <w:start w:w="60" w:type="dxa"/>
              <w:end w:w="60" w:type="dxa"/>
            </w:tcMar>
          </w:tcPr>
          <w:p>
            <w:pPr>
              <w:spacing w:after="0"/>
            </w:pPr>
            <w:r/>
            <w:r>
              <w:rPr>
                <w:b w:val="0"/>
                <w:sz w:val="16"/>
              </w:rPr>
              <w:t>M16</w:t>
            </w:r>
          </w:p>
        </w:tc>
        <w:tc>
          <w:tcPr>
            <w:tcW w:type="dxa" w:w="3061"/>
            <w:tcMar>
              <w:top w:w="30" w:type="dxa"/>
              <w:bottom w:w="30" w:type="dxa"/>
              <w:start w:w="60" w:type="dxa"/>
              <w:end w:w="60" w:type="dxa"/>
            </w:tcMar>
          </w:tcPr>
          <w:p>
            <w:pPr>
              <w:spacing w:after="0"/>
            </w:pPr>
            <w:r/>
            <w:r>
              <w:rPr>
                <w:b w:val="0"/>
                <w:sz w:val="16"/>
              </w:rPr>
              <w:t>pushback pin verification</w:t>
            </w:r>
          </w:p>
        </w:tc>
        <w:tc>
          <w:tcPr>
            <w:tcW w:type="dxa" w:w="5443"/>
            <w:tcMar>
              <w:top w:w="30" w:type="dxa"/>
              <w:bottom w:w="30" w:type="dxa"/>
              <w:start w:w="60" w:type="dxa"/>
              <w:end w:w="60" w:type="dxa"/>
            </w:tcMar>
          </w:tcPr>
          <w:p>
            <w:pPr>
              <w:spacing w:after="0"/>
            </w:pPr>
            <w:r/>
            <w:r>
              <w:rPr>
                <w:b w:val="0"/>
                <w:sz w:val="16"/>
              </w:rPr>
              <w:t>SimCC ResNet-50 top-down pose (COCO-17)</w:t>
            </w:r>
          </w:p>
        </w:tc>
        <w:tc>
          <w:tcPr>
            <w:tcW w:type="dxa" w:w="2041"/>
            <w:tcMar>
              <w:top w:w="30" w:type="dxa"/>
              <w:bottom w:w="30" w:type="dxa"/>
              <w:start w:w="60" w:type="dxa"/>
              <w:end w:w="60" w:type="dxa"/>
            </w:tcMar>
          </w:tcPr>
          <w:p>
            <w:pPr>
              <w:spacing w:after="0"/>
            </w:pPr>
            <w:r/>
            <w:r>
              <w:rPr>
                <w:b w:val="0"/>
                <w:sz w:val="16"/>
              </w:rPr>
              <w:t>pose (body keypoints)</w:t>
            </w:r>
          </w:p>
        </w:tc>
        <w:tc>
          <w:tcPr>
            <w:tcW w:type="dxa" w:w="1814"/>
            <w:tcMar>
              <w:top w:w="30" w:type="dxa"/>
              <w:bottom w:w="30" w:type="dxa"/>
              <w:start w:w="60" w:type="dxa"/>
              <w:end w:w="60" w:type="dxa"/>
            </w:tcMar>
          </w:tcPr>
          <w:p>
            <w:pPr>
              <w:spacing w:after="0"/>
            </w:pPr>
            <w:r/>
            <w:r>
              <w:rPr>
                <w:b w:val="0"/>
                <w:sz w:val="16"/>
              </w:rPr>
              <w:t>2022-09-13</w:t>
            </w:r>
          </w:p>
        </w:tc>
        <w:tc>
          <w:tcPr>
            <w:tcW w:type="dxa" w:w="794"/>
            <w:tcMar>
              <w:top w:w="30" w:type="dxa"/>
              <w:bottom w:w="30" w:type="dxa"/>
              <w:start w:w="60" w:type="dxa"/>
              <w:end w:w="60" w:type="dxa"/>
            </w:tcMar>
          </w:tcPr>
          <w:p>
            <w:pPr>
              <w:spacing w:after="0"/>
            </w:pPr>
            <w:r/>
            <w:r>
              <w:rPr>
                <w:b w:val="0"/>
                <w:sz w:val="16"/>
              </w:rPr>
              <w:t>178</w:t>
            </w:r>
          </w:p>
        </w:tc>
      </w:tr>
      <w:tr>
        <w:tc>
          <w:tcPr>
            <w:tcW w:type="dxa" w:w="652"/>
            <w:tcMar>
              <w:top w:w="30" w:type="dxa"/>
              <w:bottom w:w="30" w:type="dxa"/>
              <w:start w:w="60" w:type="dxa"/>
              <w:end w:w="60" w:type="dxa"/>
            </w:tcMar>
          </w:tcPr>
          <w:p>
            <w:pPr>
              <w:spacing w:after="0"/>
            </w:pPr>
            <w:r/>
            <w:r>
              <w:rPr>
                <w:b w:val="0"/>
                <w:sz w:val="16"/>
              </w:rPr>
              <w:t>M17</w:t>
            </w:r>
          </w:p>
        </w:tc>
        <w:tc>
          <w:tcPr>
            <w:tcW w:type="dxa" w:w="3061"/>
            <w:tcMar>
              <w:top w:w="30" w:type="dxa"/>
              <w:bottom w:w="30" w:type="dxa"/>
              <w:start w:w="60" w:type="dxa"/>
              <w:end w:w="60" w:type="dxa"/>
            </w:tcMar>
          </w:tcPr>
          <w:p>
            <w:pPr>
              <w:spacing w:after="0"/>
            </w:pPr>
            <w:r/>
            <w:r>
              <w:rPr>
                <w:b w:val="0"/>
                <w:sz w:val="16"/>
              </w:rPr>
              <w:t>post-arrival walk-around</w:t>
            </w:r>
          </w:p>
        </w:tc>
        <w:tc>
          <w:tcPr>
            <w:tcW w:type="dxa" w:w="5443"/>
            <w:tcMar>
              <w:top w:w="30" w:type="dxa"/>
              <w:bottom w:w="30" w:type="dxa"/>
              <w:start w:w="60" w:type="dxa"/>
              <w:end w:w="60" w:type="dxa"/>
            </w:tcMar>
          </w:tcPr>
          <w:p>
            <w:pPr>
              <w:spacing w:after="0"/>
            </w:pPr>
            <w:r/>
            <w:r>
              <w:rPr>
                <w:b w:val="0"/>
                <w:sz w:val="16"/>
              </w:rPr>
              <w:t>YOLOv8m-pose (worker keypoints; singleton shared with…</w:t>
            </w:r>
          </w:p>
        </w:tc>
        <w:tc>
          <w:tcPr>
            <w:tcW w:type="dxa" w:w="2041"/>
            <w:tcMar>
              <w:top w:w="30" w:type="dxa"/>
              <w:bottom w:w="30" w:type="dxa"/>
              <w:start w:w="60" w:type="dxa"/>
              <w:end w:w="60" w:type="dxa"/>
            </w:tcMar>
          </w:tcPr>
          <w:p>
            <w:pPr>
              <w:spacing w:after="0"/>
            </w:pPr>
            <w:r/>
            <w:r>
              <w:rPr>
                <w:b w:val="0"/>
                <w:sz w:val="16"/>
              </w:rPr>
              <w:t>pose (body keypoints)</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M17</w:t>
            </w:r>
          </w:p>
        </w:tc>
        <w:tc>
          <w:tcPr>
            <w:tcW w:type="dxa" w:w="3061"/>
            <w:tcMar>
              <w:top w:w="30" w:type="dxa"/>
              <w:bottom w:w="30" w:type="dxa"/>
              <w:start w:w="60" w:type="dxa"/>
              <w:end w:w="60" w:type="dxa"/>
            </w:tcMar>
          </w:tcPr>
          <w:p>
            <w:pPr>
              <w:spacing w:after="0"/>
            </w:pPr>
            <w:r/>
            <w:r>
              <w:rPr>
                <w:b w:val="0"/>
                <w:sz w:val="16"/>
              </w:rPr>
              <w:t>post-arrival walk-around</w:t>
            </w:r>
          </w:p>
        </w:tc>
        <w:tc>
          <w:tcPr>
            <w:tcW w:type="dxa" w:w="5443"/>
            <w:tcMar>
              <w:top w:w="30" w:type="dxa"/>
              <w:bottom w:w="30" w:type="dxa"/>
              <w:start w:w="60" w:type="dxa"/>
              <w:end w:w="60" w:type="dxa"/>
            </w:tcMar>
          </w:tcPr>
          <w:p>
            <w:pPr>
              <w:spacing w:after="0"/>
            </w:pPr>
            <w:r/>
            <w:r>
              <w:rPr>
                <w:b w:val="0"/>
                <w:sz w:val="16"/>
              </w:rPr>
              <w:t>Depth Anything V2 metric ViT-B</w:t>
            </w:r>
          </w:p>
        </w:tc>
        <w:tc>
          <w:tcPr>
            <w:tcW w:type="dxa" w:w="2041"/>
            <w:tcMar>
              <w:top w:w="30" w:type="dxa"/>
              <w:bottom w:w="30" w:type="dxa"/>
              <w:start w:w="60" w:type="dxa"/>
              <w:end w:w="60" w:type="dxa"/>
            </w:tcMar>
          </w:tcPr>
          <w:p>
            <w:pPr>
              <w:spacing w:after="0"/>
            </w:pPr>
            <w:r/>
            <w:r>
              <w:rPr>
                <w:b w:val="0"/>
                <w:sz w:val="16"/>
              </w:rPr>
              <w:t>depth estimation</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M17</w:t>
            </w:r>
          </w:p>
        </w:tc>
        <w:tc>
          <w:tcPr>
            <w:tcW w:type="dxa" w:w="3061"/>
            <w:tcMar>
              <w:top w:w="30" w:type="dxa"/>
              <w:bottom w:w="30" w:type="dxa"/>
              <w:start w:w="60" w:type="dxa"/>
              <w:end w:w="60" w:type="dxa"/>
            </w:tcMar>
          </w:tcPr>
          <w:p>
            <w:pPr>
              <w:spacing w:after="0"/>
            </w:pPr>
            <w:r/>
            <w:r>
              <w:rPr>
                <w:b w:val="0"/>
                <w:sz w:val="16"/>
              </w:rPr>
              <w:t>post-arrival walk-around</w:t>
            </w:r>
          </w:p>
        </w:tc>
        <w:tc>
          <w:tcPr>
            <w:tcW w:type="dxa" w:w="5443"/>
            <w:tcMar>
              <w:top w:w="30" w:type="dxa"/>
              <w:bottom w:w="30" w:type="dxa"/>
              <w:start w:w="60" w:type="dxa"/>
              <w:end w:w="60" w:type="dxa"/>
            </w:tcMar>
          </w:tcPr>
          <w:p>
            <w:pPr>
              <w:spacing w:after="0"/>
            </w:pPr>
            <w:r/>
            <w:r>
              <w:rPr>
                <w:b w:val="0"/>
                <w:sz w:val="16"/>
              </w:rPr>
              <w:t>MobileSAM vit_t (TDV masks)</w:t>
            </w:r>
          </w:p>
        </w:tc>
        <w:tc>
          <w:tcPr>
            <w:tcW w:type="dxa" w:w="2041"/>
            <w:tcMar>
              <w:top w:w="30" w:type="dxa"/>
              <w:bottom w:w="30" w:type="dxa"/>
              <w:start w:w="60" w:type="dxa"/>
              <w:end w:w="60" w:type="dxa"/>
            </w:tcMar>
          </w:tcPr>
          <w:p>
            <w:pPr>
              <w:spacing w:after="0"/>
            </w:pPr>
            <w:r/>
            <w:r>
              <w:rPr>
                <w:b w:val="0"/>
                <w:sz w:val="16"/>
              </w:rPr>
              <w:t>segmentation</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M17</w:t>
            </w:r>
          </w:p>
        </w:tc>
        <w:tc>
          <w:tcPr>
            <w:tcW w:type="dxa" w:w="3061"/>
            <w:tcMar>
              <w:top w:w="30" w:type="dxa"/>
              <w:bottom w:w="30" w:type="dxa"/>
              <w:start w:w="60" w:type="dxa"/>
              <w:end w:w="60" w:type="dxa"/>
            </w:tcMar>
          </w:tcPr>
          <w:p>
            <w:pPr>
              <w:spacing w:after="0"/>
            </w:pPr>
            <w:r/>
            <w:r>
              <w:rPr>
                <w:b w:val="0"/>
                <w:sz w:val="16"/>
              </w:rPr>
              <w:t>post-arrival walk-around</w:t>
            </w:r>
          </w:p>
        </w:tc>
        <w:tc>
          <w:tcPr>
            <w:tcW w:type="dxa" w:w="5443"/>
            <w:tcMar>
              <w:top w:w="30" w:type="dxa"/>
              <w:bottom w:w="30" w:type="dxa"/>
              <w:start w:w="60" w:type="dxa"/>
              <w:end w:w="60" w:type="dxa"/>
            </w:tcMar>
          </w:tcPr>
          <w:p>
            <w:pPr>
              <w:spacing w:after="0"/>
            </w:pPr>
            <w:r/>
            <w:r>
              <w:rPr>
                <w:b w:val="0"/>
                <w:sz w:val="16"/>
              </w:rPr>
              <w:t>Walk-around canvas CNN (TorchPredictor CNNModel)</w:t>
            </w:r>
          </w:p>
        </w:tc>
        <w:tc>
          <w:tcPr>
            <w:tcW w:type="dxa" w:w="2041"/>
            <w:tcMar>
              <w:top w:w="30" w:type="dxa"/>
              <w:bottom w:w="30" w:type="dxa"/>
              <w:start w:w="60" w:type="dxa"/>
              <w:end w:w="60" w:type="dxa"/>
            </w:tcMar>
          </w:tcPr>
          <w:p>
            <w:pPr>
              <w:spacing w:after="0"/>
            </w:pPr>
            <w:r/>
            <w:r>
              <w:rPr>
                <w:b w:val="0"/>
                <w:sz w:val="16"/>
              </w:rPr>
              <w:t>image classifier</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M19</w:t>
            </w:r>
          </w:p>
        </w:tc>
        <w:tc>
          <w:tcPr>
            <w:tcW w:type="dxa" w:w="3061"/>
            <w:tcMar>
              <w:top w:w="30" w:type="dxa"/>
              <w:bottom w:w="30" w:type="dxa"/>
              <w:start w:w="60" w:type="dxa"/>
              <w:end w:w="60" w:type="dxa"/>
            </w:tcMar>
          </w:tcPr>
          <w:p>
            <w:pPr>
              <w:spacing w:after="0"/>
            </w:pPr>
            <w:r/>
            <w:r>
              <w:rPr>
                <w:b w:val="0"/>
                <w:sz w:val="16"/>
              </w:rPr>
              <w:t>pre-departure walk-around</w:t>
            </w:r>
          </w:p>
        </w:tc>
        <w:tc>
          <w:tcPr>
            <w:tcW w:type="dxa" w:w="5443"/>
            <w:tcMar>
              <w:top w:w="30" w:type="dxa"/>
              <w:bottom w:w="30" w:type="dxa"/>
              <w:start w:w="60" w:type="dxa"/>
              <w:end w:w="60" w:type="dxa"/>
            </w:tcMar>
          </w:tcPr>
          <w:p>
            <w:pPr>
              <w:spacing w:after="0"/>
            </w:pPr>
            <w:r/>
            <w:r>
              <w:rPr>
                <w:b w:val="0"/>
                <w:sz w:val="16"/>
              </w:rPr>
              <w:t>YOLOv8m-pose (worker keypoints, singleton)</w:t>
            </w:r>
          </w:p>
        </w:tc>
        <w:tc>
          <w:tcPr>
            <w:tcW w:type="dxa" w:w="2041"/>
            <w:tcMar>
              <w:top w:w="30" w:type="dxa"/>
              <w:bottom w:w="30" w:type="dxa"/>
              <w:start w:w="60" w:type="dxa"/>
              <w:end w:w="60" w:type="dxa"/>
            </w:tcMar>
          </w:tcPr>
          <w:p>
            <w:pPr>
              <w:spacing w:after="0"/>
            </w:pPr>
            <w:r/>
            <w:r>
              <w:rPr>
                <w:b w:val="0"/>
                <w:sz w:val="16"/>
              </w:rPr>
              <w:t>pose (body keypoints)</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M19</w:t>
            </w:r>
          </w:p>
        </w:tc>
        <w:tc>
          <w:tcPr>
            <w:tcW w:type="dxa" w:w="3061"/>
            <w:tcMar>
              <w:top w:w="30" w:type="dxa"/>
              <w:bottom w:w="30" w:type="dxa"/>
              <w:start w:w="60" w:type="dxa"/>
              <w:end w:w="60" w:type="dxa"/>
            </w:tcMar>
          </w:tcPr>
          <w:p>
            <w:pPr>
              <w:spacing w:after="0"/>
            </w:pPr>
            <w:r/>
            <w:r>
              <w:rPr>
                <w:b w:val="0"/>
                <w:sz w:val="16"/>
              </w:rPr>
              <w:t>pre-departure walk-around</w:t>
            </w:r>
          </w:p>
        </w:tc>
        <w:tc>
          <w:tcPr>
            <w:tcW w:type="dxa" w:w="5443"/>
            <w:tcMar>
              <w:top w:w="30" w:type="dxa"/>
              <w:bottom w:w="30" w:type="dxa"/>
              <w:start w:w="60" w:type="dxa"/>
              <w:end w:w="60" w:type="dxa"/>
            </w:tcMar>
          </w:tcPr>
          <w:p>
            <w:pPr>
              <w:spacing w:after="0"/>
            </w:pPr>
            <w:r/>
            <w:r>
              <w:rPr>
                <w:b w:val="0"/>
                <w:sz w:val="16"/>
              </w:rPr>
              <w:t>YOLOv8m-pose rescue re-track (second YOLO instance, B…</w:t>
            </w:r>
          </w:p>
        </w:tc>
        <w:tc>
          <w:tcPr>
            <w:tcW w:type="dxa" w:w="2041"/>
            <w:tcMar>
              <w:top w:w="30" w:type="dxa"/>
              <w:bottom w:w="30" w:type="dxa"/>
              <w:start w:w="60" w:type="dxa"/>
              <w:end w:w="60" w:type="dxa"/>
            </w:tcMar>
          </w:tcPr>
          <w:p>
            <w:pPr>
              <w:spacing w:after="0"/>
            </w:pPr>
            <w:r/>
            <w:r>
              <w:rPr>
                <w:b w:val="0"/>
                <w:sz w:val="16"/>
              </w:rPr>
              <w:t>pose (body keypoints)</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M19</w:t>
            </w:r>
          </w:p>
        </w:tc>
        <w:tc>
          <w:tcPr>
            <w:tcW w:type="dxa" w:w="3061"/>
            <w:tcMar>
              <w:top w:w="30" w:type="dxa"/>
              <w:bottom w:w="30" w:type="dxa"/>
              <w:start w:w="60" w:type="dxa"/>
              <w:end w:w="60" w:type="dxa"/>
            </w:tcMar>
          </w:tcPr>
          <w:p>
            <w:pPr>
              <w:spacing w:after="0"/>
            </w:pPr>
            <w:r/>
            <w:r>
              <w:rPr>
                <w:b w:val="0"/>
                <w:sz w:val="16"/>
              </w:rPr>
              <w:t>pre-departure walk-around</w:t>
            </w:r>
          </w:p>
        </w:tc>
        <w:tc>
          <w:tcPr>
            <w:tcW w:type="dxa" w:w="5443"/>
            <w:tcMar>
              <w:top w:w="30" w:type="dxa"/>
              <w:bottom w:w="30" w:type="dxa"/>
              <w:start w:w="60" w:type="dxa"/>
              <w:end w:w="60" w:type="dxa"/>
            </w:tcMar>
          </w:tcPr>
          <w:p>
            <w:pPr>
              <w:spacing w:after="0"/>
            </w:pPr>
            <w:r/>
            <w:r>
              <w:rPr>
                <w:b w:val="0"/>
                <w:sz w:val="16"/>
              </w:rPr>
              <w:t>Depth Anything V2 metric ViT-B</w:t>
            </w:r>
          </w:p>
        </w:tc>
        <w:tc>
          <w:tcPr>
            <w:tcW w:type="dxa" w:w="2041"/>
            <w:tcMar>
              <w:top w:w="30" w:type="dxa"/>
              <w:bottom w:w="30" w:type="dxa"/>
              <w:start w:w="60" w:type="dxa"/>
              <w:end w:w="60" w:type="dxa"/>
            </w:tcMar>
          </w:tcPr>
          <w:p>
            <w:pPr>
              <w:spacing w:after="0"/>
            </w:pPr>
            <w:r/>
            <w:r>
              <w:rPr>
                <w:b w:val="0"/>
                <w:sz w:val="16"/>
              </w:rPr>
              <w:t>depth estimation</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M19</w:t>
            </w:r>
          </w:p>
        </w:tc>
        <w:tc>
          <w:tcPr>
            <w:tcW w:type="dxa" w:w="3061"/>
            <w:tcMar>
              <w:top w:w="30" w:type="dxa"/>
              <w:bottom w:w="30" w:type="dxa"/>
              <w:start w:w="60" w:type="dxa"/>
              <w:end w:w="60" w:type="dxa"/>
            </w:tcMar>
          </w:tcPr>
          <w:p>
            <w:pPr>
              <w:spacing w:after="0"/>
            </w:pPr>
            <w:r/>
            <w:r>
              <w:rPr>
                <w:b w:val="0"/>
                <w:sz w:val="16"/>
              </w:rPr>
              <w:t>pre-departure walk-around</w:t>
            </w:r>
          </w:p>
        </w:tc>
        <w:tc>
          <w:tcPr>
            <w:tcW w:type="dxa" w:w="5443"/>
            <w:tcMar>
              <w:top w:w="30" w:type="dxa"/>
              <w:bottom w:w="30" w:type="dxa"/>
              <w:start w:w="60" w:type="dxa"/>
              <w:end w:w="60" w:type="dxa"/>
            </w:tcMar>
          </w:tcPr>
          <w:p>
            <w:pPr>
              <w:spacing w:after="0"/>
            </w:pPr>
            <w:r/>
            <w:r>
              <w:rPr>
                <w:b w:val="0"/>
                <w:sz w:val="16"/>
              </w:rPr>
              <w:t>MobileSAM vit_t (TDV masks)</w:t>
            </w:r>
          </w:p>
        </w:tc>
        <w:tc>
          <w:tcPr>
            <w:tcW w:type="dxa" w:w="2041"/>
            <w:tcMar>
              <w:top w:w="30" w:type="dxa"/>
              <w:bottom w:w="30" w:type="dxa"/>
              <w:start w:w="60" w:type="dxa"/>
              <w:end w:w="60" w:type="dxa"/>
            </w:tcMar>
          </w:tcPr>
          <w:p>
            <w:pPr>
              <w:spacing w:after="0"/>
            </w:pPr>
            <w:r/>
            <w:r>
              <w:rPr>
                <w:b w:val="0"/>
                <w:sz w:val="16"/>
              </w:rPr>
              <w:t>segmentation</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M19</w:t>
            </w:r>
          </w:p>
        </w:tc>
        <w:tc>
          <w:tcPr>
            <w:tcW w:type="dxa" w:w="3061"/>
            <w:tcMar>
              <w:top w:w="30" w:type="dxa"/>
              <w:bottom w:w="30" w:type="dxa"/>
              <w:start w:w="60" w:type="dxa"/>
              <w:end w:w="60" w:type="dxa"/>
            </w:tcMar>
          </w:tcPr>
          <w:p>
            <w:pPr>
              <w:spacing w:after="0"/>
            </w:pPr>
            <w:r/>
            <w:r>
              <w:rPr>
                <w:b w:val="0"/>
                <w:sz w:val="16"/>
              </w:rPr>
              <w:t>pre-departure walk-around</w:t>
            </w:r>
          </w:p>
        </w:tc>
        <w:tc>
          <w:tcPr>
            <w:tcW w:type="dxa" w:w="5443"/>
            <w:tcMar>
              <w:top w:w="30" w:type="dxa"/>
              <w:bottom w:w="30" w:type="dxa"/>
              <w:start w:w="60" w:type="dxa"/>
              <w:end w:w="60" w:type="dxa"/>
            </w:tcMar>
          </w:tcPr>
          <w:p>
            <w:pPr>
              <w:spacing w:after="0"/>
            </w:pPr>
            <w:r/>
            <w:r>
              <w:rPr>
                <w:b w:val="0"/>
                <w:sz w:val="16"/>
              </w:rPr>
              <w:t>Walk-around canvas CNN best_acc.keras via torch twin</w:t>
            </w:r>
          </w:p>
        </w:tc>
        <w:tc>
          <w:tcPr>
            <w:tcW w:type="dxa" w:w="2041"/>
            <w:tcMar>
              <w:top w:w="30" w:type="dxa"/>
              <w:bottom w:w="30" w:type="dxa"/>
              <w:start w:w="60" w:type="dxa"/>
              <w:end w:w="60" w:type="dxa"/>
            </w:tcMar>
          </w:tcPr>
          <w:p>
            <w:pPr>
              <w:spacing w:after="0"/>
            </w:pPr>
            <w:r/>
            <w:r>
              <w:rPr>
                <w:b w:val="0"/>
                <w:sz w:val="16"/>
              </w:rPr>
              <w:t>image classifier</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M22</w:t>
            </w:r>
          </w:p>
        </w:tc>
        <w:tc>
          <w:tcPr>
            <w:tcW w:type="dxa" w:w="3061"/>
            <w:tcMar>
              <w:top w:w="30" w:type="dxa"/>
              <w:bottom w:w="30" w:type="dxa"/>
              <w:start w:w="60" w:type="dxa"/>
              <w:end w:w="60" w:type="dxa"/>
            </w:tcMar>
          </w:tcPr>
          <w:p>
            <w:pPr>
              <w:spacing w:after="0"/>
            </w:pPr>
            <w:r/>
            <w:r>
              <w:rPr>
                <w:b w:val="0"/>
                <w:sz w:val="16"/>
              </w:rPr>
              <w:t>handrails fully extended</w:t>
            </w:r>
          </w:p>
        </w:tc>
        <w:tc>
          <w:tcPr>
            <w:tcW w:type="dxa" w:w="5443"/>
            <w:tcMar>
              <w:top w:w="30" w:type="dxa"/>
              <w:bottom w:w="30" w:type="dxa"/>
              <w:start w:w="60" w:type="dxa"/>
              <w:end w:w="60" w:type="dxa"/>
            </w:tcMar>
          </w:tcPr>
          <w:p>
            <w:pPr>
              <w:spacing w:after="0"/>
            </w:pPr>
            <w:r/>
            <w:r>
              <w:rPr>
                <w:b w:val="0"/>
                <w:sz w:val="16"/>
              </w:rPr>
              <w:t>EfficientNetB0 handrail-extension classifier</w:t>
            </w:r>
          </w:p>
        </w:tc>
        <w:tc>
          <w:tcPr>
            <w:tcW w:type="dxa" w:w="2041"/>
            <w:tcMar>
              <w:top w:w="30" w:type="dxa"/>
              <w:bottom w:w="30" w:type="dxa"/>
              <w:start w:w="60" w:type="dxa"/>
              <w:end w:w="60" w:type="dxa"/>
            </w:tcMar>
          </w:tcPr>
          <w:p>
            <w:pPr>
              <w:spacing w:after="0"/>
            </w:pPr>
            <w:r/>
            <w:r>
              <w:rPr>
                <w:b w:val="0"/>
                <w:sz w:val="16"/>
              </w:rPr>
              <w:t>image classifier</w:t>
            </w:r>
          </w:p>
        </w:tc>
        <w:tc>
          <w:tcPr>
            <w:tcW w:type="dxa" w:w="1814"/>
            <w:tcMar>
              <w:top w:w="30" w:type="dxa"/>
              <w:bottom w:w="30" w:type="dxa"/>
              <w:start w:w="60" w:type="dxa"/>
              <w:end w:w="60" w:type="dxa"/>
            </w:tcMar>
          </w:tcPr>
          <w:p>
            <w:pPr>
              <w:spacing w:after="0"/>
            </w:pPr>
            <w:r/>
            <w:r>
              <w:rPr>
                <w:b w:val="0"/>
                <w:sz w:val="16"/>
              </w:rPr>
              <w:t>2023-09-26</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M23</w:t>
            </w:r>
          </w:p>
        </w:tc>
        <w:tc>
          <w:tcPr>
            <w:tcW w:type="dxa" w:w="3061"/>
            <w:tcMar>
              <w:top w:w="30" w:type="dxa"/>
              <w:bottom w:w="30" w:type="dxa"/>
              <w:start w:w="60" w:type="dxa"/>
              <w:end w:w="60" w:type="dxa"/>
            </w:tcMar>
          </w:tcPr>
          <w:p>
            <w:pPr>
              <w:spacing w:after="0"/>
            </w:pPr>
            <w:r/>
            <w:r>
              <w:rPr>
                <w:b w:val="0"/>
                <w:sz w:val="16"/>
              </w:rPr>
              <w:t>safety vests</w:t>
            </w:r>
          </w:p>
        </w:tc>
        <w:tc>
          <w:tcPr>
            <w:tcW w:type="dxa" w:w="5443"/>
            <w:tcMar>
              <w:top w:w="30" w:type="dxa"/>
              <w:bottom w:w="30" w:type="dxa"/>
              <w:start w:w="60" w:type="dxa"/>
              <w:end w:w="60" w:type="dxa"/>
            </w:tcMar>
          </w:tcPr>
          <w:p>
            <w:pPr>
              <w:spacing w:after="0"/>
            </w:pPr>
            <w:r/>
            <w:r>
              <w:rPr>
                <w:b w:val="0"/>
                <w:sz w:val="16"/>
              </w:rPr>
              <w:t>Swin-T orientation classifier (back / head / side)</w:t>
            </w:r>
          </w:p>
        </w:tc>
        <w:tc>
          <w:tcPr>
            <w:tcW w:type="dxa" w:w="2041"/>
            <w:tcMar>
              <w:top w:w="30" w:type="dxa"/>
              <w:bottom w:w="30" w:type="dxa"/>
              <w:start w:w="60" w:type="dxa"/>
              <w:end w:w="60" w:type="dxa"/>
            </w:tcMar>
          </w:tcPr>
          <w:p>
            <w:pPr>
              <w:spacing w:after="0"/>
            </w:pPr>
            <w:r/>
            <w:r>
              <w:rPr>
                <w:b w:val="0"/>
                <w:sz w:val="16"/>
              </w:rPr>
              <w:t>image classifier</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110</w:t>
            </w:r>
          </w:p>
        </w:tc>
      </w:tr>
      <w:tr>
        <w:tc>
          <w:tcPr>
            <w:tcW w:type="dxa" w:w="652"/>
            <w:tcMar>
              <w:top w:w="30" w:type="dxa"/>
              <w:bottom w:w="30" w:type="dxa"/>
              <w:start w:w="60" w:type="dxa"/>
              <w:end w:w="60" w:type="dxa"/>
            </w:tcMar>
          </w:tcPr>
          <w:p>
            <w:pPr>
              <w:spacing w:after="0"/>
            </w:pPr>
            <w:r/>
            <w:r>
              <w:rPr>
                <w:b w:val="0"/>
                <w:sz w:val="16"/>
              </w:rPr>
              <w:t>M23</w:t>
            </w:r>
          </w:p>
        </w:tc>
        <w:tc>
          <w:tcPr>
            <w:tcW w:type="dxa" w:w="3061"/>
            <w:tcMar>
              <w:top w:w="30" w:type="dxa"/>
              <w:bottom w:w="30" w:type="dxa"/>
              <w:start w:w="60" w:type="dxa"/>
              <w:end w:w="60" w:type="dxa"/>
            </w:tcMar>
          </w:tcPr>
          <w:p>
            <w:pPr>
              <w:spacing w:after="0"/>
            </w:pPr>
            <w:r/>
            <w:r>
              <w:rPr>
                <w:b w:val="0"/>
                <w:sz w:val="16"/>
              </w:rPr>
              <w:t>safety vests</w:t>
            </w:r>
          </w:p>
        </w:tc>
        <w:tc>
          <w:tcPr>
            <w:tcW w:type="dxa" w:w="5443"/>
            <w:tcMar>
              <w:top w:w="30" w:type="dxa"/>
              <w:bottom w:w="30" w:type="dxa"/>
              <w:start w:w="60" w:type="dxa"/>
              <w:end w:w="60" w:type="dxa"/>
            </w:tcMar>
          </w:tcPr>
          <w:p>
            <w:pPr>
              <w:spacing w:after="0"/>
            </w:pPr>
            <w:r/>
            <w:r>
              <w:rPr>
                <w:b w:val="0"/>
                <w:sz w:val="16"/>
              </w:rPr>
              <w:t>Swin-T vest classifier (unzipped / zipped)</w:t>
            </w:r>
          </w:p>
        </w:tc>
        <w:tc>
          <w:tcPr>
            <w:tcW w:type="dxa" w:w="2041"/>
            <w:tcMar>
              <w:top w:w="30" w:type="dxa"/>
              <w:bottom w:w="30" w:type="dxa"/>
              <w:start w:w="60" w:type="dxa"/>
              <w:end w:w="60" w:type="dxa"/>
            </w:tcMar>
          </w:tcPr>
          <w:p>
            <w:pPr>
              <w:spacing w:after="0"/>
            </w:pPr>
            <w:r/>
            <w:r>
              <w:rPr>
                <w:b w:val="0"/>
                <w:sz w:val="16"/>
              </w:rPr>
              <w:t>image classifier</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110</w:t>
            </w:r>
          </w:p>
        </w:tc>
      </w:tr>
      <w:tr>
        <w:tc>
          <w:tcPr>
            <w:tcW w:type="dxa" w:w="652"/>
            <w:tcMar>
              <w:top w:w="30" w:type="dxa"/>
              <w:bottom w:w="30" w:type="dxa"/>
              <w:start w:w="60" w:type="dxa"/>
              <w:end w:w="60" w:type="dxa"/>
            </w:tcMar>
          </w:tcPr>
          <w:p>
            <w:pPr>
              <w:spacing w:after="0"/>
            </w:pPr>
            <w:r/>
            <w:r>
              <w:rPr>
                <w:b w:val="0"/>
                <w:sz w:val="16"/>
              </w:rPr>
              <w:t>M23</w:t>
            </w:r>
          </w:p>
        </w:tc>
        <w:tc>
          <w:tcPr>
            <w:tcW w:type="dxa" w:w="3061"/>
            <w:tcMar>
              <w:top w:w="30" w:type="dxa"/>
              <w:bottom w:w="30" w:type="dxa"/>
              <w:start w:w="60" w:type="dxa"/>
              <w:end w:w="60" w:type="dxa"/>
            </w:tcMar>
          </w:tcPr>
          <w:p>
            <w:pPr>
              <w:spacing w:after="0"/>
            </w:pPr>
            <w:r/>
            <w:r>
              <w:rPr>
                <w:b w:val="0"/>
                <w:sz w:val="16"/>
              </w:rPr>
              <w:t>safety vests</w:t>
            </w:r>
          </w:p>
        </w:tc>
        <w:tc>
          <w:tcPr>
            <w:tcW w:type="dxa" w:w="5443"/>
            <w:tcMar>
              <w:top w:w="30" w:type="dxa"/>
              <w:bottom w:w="30" w:type="dxa"/>
              <w:start w:w="60" w:type="dxa"/>
              <w:end w:w="60" w:type="dxa"/>
            </w:tcMar>
          </w:tcPr>
          <w:p>
            <w:pPr>
              <w:spacing w:after="0"/>
            </w:pPr>
            <w:r/>
            <w:r>
              <w:rPr>
                <w:b w:val="0"/>
                <w:sz w:val="16"/>
              </w:rPr>
              <w:t>ResNet-18 vest-presence gate</w:t>
            </w:r>
          </w:p>
        </w:tc>
        <w:tc>
          <w:tcPr>
            <w:tcW w:type="dxa" w:w="2041"/>
            <w:tcMar>
              <w:top w:w="30" w:type="dxa"/>
              <w:bottom w:w="30" w:type="dxa"/>
              <w:start w:w="60" w:type="dxa"/>
              <w:end w:w="60" w:type="dxa"/>
            </w:tcMar>
          </w:tcPr>
          <w:p>
            <w:pPr>
              <w:spacing w:after="0"/>
            </w:pPr>
            <w:r/>
            <w:r>
              <w:rPr>
                <w:b w:val="0"/>
                <w:sz w:val="16"/>
              </w:rPr>
              <w:t>image classifier</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45</w:t>
            </w:r>
          </w:p>
        </w:tc>
      </w:tr>
      <w:tr>
        <w:tc>
          <w:tcPr>
            <w:tcW w:type="dxa" w:w="652"/>
            <w:tcMar>
              <w:top w:w="30" w:type="dxa"/>
              <w:bottom w:w="30" w:type="dxa"/>
              <w:start w:w="60" w:type="dxa"/>
              <w:end w:w="60" w:type="dxa"/>
            </w:tcMar>
          </w:tcPr>
          <w:p>
            <w:pPr>
              <w:spacing w:after="0"/>
            </w:pPr>
            <w:r/>
            <w:r>
              <w:rPr>
                <w:b w:val="0"/>
                <w:sz w:val="16"/>
              </w:rPr>
              <w:t>M23</w:t>
            </w:r>
          </w:p>
        </w:tc>
        <w:tc>
          <w:tcPr>
            <w:tcW w:type="dxa" w:w="3061"/>
            <w:tcMar>
              <w:top w:w="30" w:type="dxa"/>
              <w:bottom w:w="30" w:type="dxa"/>
              <w:start w:w="60" w:type="dxa"/>
              <w:end w:w="60" w:type="dxa"/>
            </w:tcMar>
          </w:tcPr>
          <w:p>
            <w:pPr>
              <w:spacing w:after="0"/>
            </w:pPr>
            <w:r/>
            <w:r>
              <w:rPr>
                <w:b w:val="0"/>
                <w:sz w:val="16"/>
              </w:rPr>
              <w:t>safety vests</w:t>
            </w:r>
          </w:p>
        </w:tc>
        <w:tc>
          <w:tcPr>
            <w:tcW w:type="dxa" w:w="5443"/>
            <w:tcMar>
              <w:top w:w="30" w:type="dxa"/>
              <w:bottom w:w="30" w:type="dxa"/>
              <w:start w:w="60" w:type="dxa"/>
              <w:end w:w="60" w:type="dxa"/>
            </w:tcMar>
          </w:tcPr>
          <w:p>
            <w:pPr>
              <w:spacing w:after="0"/>
            </w:pPr>
            <w:r/>
            <w:r>
              <w:rPr>
                <w:b w:val="0"/>
                <w:sz w:val="16"/>
              </w:rPr>
              <w:t>YOLOv8m-pose (v4 belly-visible gate)</w:t>
            </w:r>
          </w:p>
        </w:tc>
        <w:tc>
          <w:tcPr>
            <w:tcW w:type="dxa" w:w="2041"/>
            <w:tcMar>
              <w:top w:w="30" w:type="dxa"/>
              <w:bottom w:w="30" w:type="dxa"/>
              <w:start w:w="60" w:type="dxa"/>
              <w:end w:w="60" w:type="dxa"/>
            </w:tcMar>
          </w:tcPr>
          <w:p>
            <w:pPr>
              <w:spacing w:after="0"/>
            </w:pPr>
            <w:r/>
            <w:r>
              <w:rPr>
                <w:b w:val="0"/>
                <w:sz w:val="16"/>
              </w:rPr>
              <w:t>pose (body keypoints)</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53</w:t>
            </w:r>
          </w:p>
        </w:tc>
      </w:tr>
      <w:tr>
        <w:tc>
          <w:tcPr>
            <w:tcW w:type="dxa" w:w="652"/>
            <w:tcMar>
              <w:top w:w="30" w:type="dxa"/>
              <w:bottom w:w="30" w:type="dxa"/>
              <w:start w:w="60" w:type="dxa"/>
              <w:end w:w="60" w:type="dxa"/>
            </w:tcMar>
          </w:tcPr>
          <w:p>
            <w:pPr>
              <w:spacing w:after="0"/>
            </w:pPr>
            <w:r/>
            <w:r>
              <w:rPr>
                <w:b w:val="0"/>
                <w:sz w:val="16"/>
              </w:rPr>
              <w:t>M23</w:t>
            </w:r>
          </w:p>
        </w:tc>
        <w:tc>
          <w:tcPr>
            <w:tcW w:type="dxa" w:w="3061"/>
            <w:tcMar>
              <w:top w:w="30" w:type="dxa"/>
              <w:bottom w:w="30" w:type="dxa"/>
              <w:start w:w="60" w:type="dxa"/>
              <w:end w:w="60" w:type="dxa"/>
            </w:tcMar>
          </w:tcPr>
          <w:p>
            <w:pPr>
              <w:spacing w:after="0"/>
            </w:pPr>
            <w:r/>
            <w:r>
              <w:rPr>
                <w:b w:val="0"/>
                <w:sz w:val="16"/>
              </w:rPr>
              <w:t>safety vests</w:t>
            </w:r>
          </w:p>
        </w:tc>
        <w:tc>
          <w:tcPr>
            <w:tcW w:type="dxa" w:w="5443"/>
            <w:tcMar>
              <w:top w:w="30" w:type="dxa"/>
              <w:bottom w:w="30" w:type="dxa"/>
              <w:start w:w="60" w:type="dxa"/>
              <w:end w:w="60" w:type="dxa"/>
            </w:tcMar>
          </w:tcPr>
          <w:p>
            <w:pPr>
              <w:spacing w:after="0"/>
            </w:pPr>
            <w:r/>
            <w:r>
              <w:rPr>
                <w:b w:val="0"/>
                <w:sz w:val="16"/>
              </w:rPr>
              <w:t>ResNet-18 small-band vest CNN (v4_cnn2)</w:t>
            </w:r>
          </w:p>
        </w:tc>
        <w:tc>
          <w:tcPr>
            <w:tcW w:type="dxa" w:w="2041"/>
            <w:tcMar>
              <w:top w:w="30" w:type="dxa"/>
              <w:bottom w:w="30" w:type="dxa"/>
              <w:start w:w="60" w:type="dxa"/>
              <w:end w:w="60" w:type="dxa"/>
            </w:tcMar>
          </w:tcPr>
          <w:p>
            <w:pPr>
              <w:spacing w:after="0"/>
            </w:pPr>
            <w:r/>
            <w:r>
              <w:rPr>
                <w:b w:val="0"/>
                <w:sz w:val="16"/>
              </w:rPr>
              <w:t>image classifier</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45</w:t>
            </w:r>
          </w:p>
        </w:tc>
      </w:tr>
      <w:tr>
        <w:tc>
          <w:tcPr>
            <w:tcW w:type="dxa" w:w="652"/>
            <w:tcMar>
              <w:top w:w="30" w:type="dxa"/>
              <w:bottom w:w="30" w:type="dxa"/>
              <w:start w:w="60" w:type="dxa"/>
              <w:end w:w="60" w:type="dxa"/>
            </w:tcMar>
          </w:tcPr>
          <w:p>
            <w:pPr>
              <w:spacing w:after="0"/>
            </w:pPr>
            <w:r/>
            <w:r>
              <w:rPr>
                <w:b w:val="0"/>
                <w:sz w:val="16"/>
              </w:rPr>
              <w:t>M24</w:t>
            </w:r>
          </w:p>
        </w:tc>
        <w:tc>
          <w:tcPr>
            <w:tcW w:type="dxa" w:w="3061"/>
            <w:tcMar>
              <w:top w:w="30" w:type="dxa"/>
              <w:bottom w:w="30" w:type="dxa"/>
              <w:start w:w="60" w:type="dxa"/>
              <w:end w:w="60" w:type="dxa"/>
            </w:tcMar>
          </w:tcPr>
          <w:p>
            <w:pPr>
              <w:spacing w:after="0"/>
            </w:pPr>
            <w:r/>
            <w:r>
              <w:rPr>
                <w:b w:val="0"/>
                <w:sz w:val="16"/>
              </w:rPr>
              <w:t>safety zone clear</w:t>
            </w:r>
          </w:p>
        </w:tc>
        <w:tc>
          <w:tcPr>
            <w:tcW w:type="dxa" w:w="5443"/>
            <w:tcMar>
              <w:top w:w="30" w:type="dxa"/>
              <w:bottom w:w="30" w:type="dxa"/>
              <w:start w:w="60" w:type="dxa"/>
              <w:end w:w="60" w:type="dxa"/>
            </w:tcMar>
          </w:tcPr>
          <w:p>
            <w:pPr>
              <w:spacing w:after="0"/>
            </w:pPr>
            <w:r/>
            <w:r>
              <w:rPr>
                <w:b w:val="0"/>
                <w:sz w:val="16"/>
              </w:rPr>
              <w:t>MobileSAM vit_t (SamPredictor, box prompt)</w:t>
            </w:r>
          </w:p>
        </w:tc>
        <w:tc>
          <w:tcPr>
            <w:tcW w:type="dxa" w:w="2041"/>
            <w:tcMar>
              <w:top w:w="30" w:type="dxa"/>
              <w:bottom w:w="30" w:type="dxa"/>
              <w:start w:w="60" w:type="dxa"/>
              <w:end w:w="60" w:type="dxa"/>
            </w:tcMar>
          </w:tcPr>
          <w:p>
            <w:pPr>
              <w:spacing w:after="0"/>
            </w:pPr>
            <w:r/>
            <w:r>
              <w:rPr>
                <w:b w:val="0"/>
                <w:sz w:val="16"/>
              </w:rPr>
              <w:t>segmentation</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M26</w:t>
            </w:r>
          </w:p>
        </w:tc>
        <w:tc>
          <w:tcPr>
            <w:tcW w:type="dxa" w:w="3061"/>
            <w:tcMar>
              <w:top w:w="30" w:type="dxa"/>
              <w:bottom w:w="30" w:type="dxa"/>
              <w:start w:w="60" w:type="dxa"/>
              <w:end w:w="60" w:type="dxa"/>
            </w:tcMar>
          </w:tcPr>
          <w:p>
            <w:pPr>
              <w:spacing w:after="0"/>
            </w:pPr>
            <w:r/>
            <w:r>
              <w:rPr>
                <w:b w:val="0"/>
                <w:sz w:val="16"/>
              </w:rPr>
              <w:t>steering bypass pin</w:t>
            </w:r>
          </w:p>
        </w:tc>
        <w:tc>
          <w:tcPr>
            <w:tcW w:type="dxa" w:w="5443"/>
            <w:tcMar>
              <w:top w:w="30" w:type="dxa"/>
              <w:bottom w:w="30" w:type="dxa"/>
              <w:start w:w="60" w:type="dxa"/>
              <w:end w:w="60" w:type="dxa"/>
            </w:tcMar>
          </w:tcPr>
          <w:p>
            <w:pPr>
              <w:spacing w:after="0"/>
            </w:pPr>
            <w:r/>
            <w:r>
              <w:rPr>
                <w:b w:val="0"/>
                <w:sz w:val="16"/>
              </w:rPr>
              <w:t>HRNet-W48 top-down heatmap pose (COCO-17)</w:t>
            </w:r>
          </w:p>
        </w:tc>
        <w:tc>
          <w:tcPr>
            <w:tcW w:type="dxa" w:w="2041"/>
            <w:tcMar>
              <w:top w:w="30" w:type="dxa"/>
              <w:bottom w:w="30" w:type="dxa"/>
              <w:start w:w="60" w:type="dxa"/>
              <w:end w:w="60" w:type="dxa"/>
            </w:tcMar>
          </w:tcPr>
          <w:p>
            <w:pPr>
              <w:spacing w:after="0"/>
            </w:pPr>
            <w:r/>
            <w:r>
              <w:rPr>
                <w:b w:val="0"/>
                <w:sz w:val="16"/>
              </w:rPr>
              <w:t>pose (body keypoints)</w:t>
            </w:r>
          </w:p>
        </w:tc>
        <w:tc>
          <w:tcPr>
            <w:tcW w:type="dxa" w:w="1814"/>
            <w:tcMar>
              <w:top w:w="30" w:type="dxa"/>
              <w:bottom w:w="30" w:type="dxa"/>
              <w:start w:w="60" w:type="dxa"/>
              <w:end w:w="60" w:type="dxa"/>
            </w:tcMar>
          </w:tcPr>
          <w:p>
            <w:pPr>
              <w:spacing w:after="0"/>
            </w:pPr>
            <w:r/>
            <w:r>
              <w:rPr>
                <w:b w:val="0"/>
                <w:sz w:val="16"/>
              </w:rPr>
              <w:t>2022-09-13</w:t>
            </w:r>
          </w:p>
        </w:tc>
        <w:tc>
          <w:tcPr>
            <w:tcW w:type="dxa" w:w="794"/>
            <w:tcMar>
              <w:top w:w="30" w:type="dxa"/>
              <w:bottom w:w="30" w:type="dxa"/>
              <w:start w:w="60" w:type="dxa"/>
              <w:end w:w="60" w:type="dxa"/>
            </w:tcMar>
          </w:tcPr>
          <w:p>
            <w:pPr>
              <w:spacing w:after="0"/>
            </w:pPr>
            <w:r/>
            <w:r>
              <w:rPr>
                <w:b w:val="0"/>
                <w:sz w:val="16"/>
              </w:rPr>
              <w:t>269</w:t>
            </w:r>
          </w:p>
        </w:tc>
      </w:tr>
      <w:tr>
        <w:tc>
          <w:tcPr>
            <w:tcW w:type="dxa" w:w="652"/>
            <w:tcMar>
              <w:top w:w="30" w:type="dxa"/>
              <w:bottom w:w="30" w:type="dxa"/>
              <w:start w:w="60" w:type="dxa"/>
              <w:end w:w="60" w:type="dxa"/>
            </w:tcMar>
          </w:tcPr>
          <w:p>
            <w:pPr>
              <w:spacing w:after="0"/>
            </w:pPr>
            <w:r/>
            <w:r>
              <w:rPr>
                <w:b w:val="0"/>
                <w:sz w:val="16"/>
              </w:rPr>
              <w:t>M26</w:t>
            </w:r>
          </w:p>
        </w:tc>
        <w:tc>
          <w:tcPr>
            <w:tcW w:type="dxa" w:w="3061"/>
            <w:tcMar>
              <w:top w:w="30" w:type="dxa"/>
              <w:bottom w:w="30" w:type="dxa"/>
              <w:start w:w="60" w:type="dxa"/>
              <w:end w:w="60" w:type="dxa"/>
            </w:tcMar>
          </w:tcPr>
          <w:p>
            <w:pPr>
              <w:spacing w:after="0"/>
            </w:pPr>
            <w:r/>
            <w:r>
              <w:rPr>
                <w:b w:val="0"/>
                <w:sz w:val="16"/>
              </w:rPr>
              <w:t>steering bypass pin</w:t>
            </w:r>
          </w:p>
        </w:tc>
        <w:tc>
          <w:tcPr>
            <w:tcW w:type="dxa" w:w="5443"/>
            <w:tcMar>
              <w:top w:w="30" w:type="dxa"/>
              <w:bottom w:w="30" w:type="dxa"/>
              <w:start w:w="60" w:type="dxa"/>
              <w:end w:w="60" w:type="dxa"/>
            </w:tcMar>
          </w:tcPr>
          <w:p>
            <w:pPr>
              <w:spacing w:after="0"/>
            </w:pPr>
            <w:r/>
            <w:r>
              <w:rPr>
                <w:b w:val="0"/>
                <w:sz w:val="16"/>
              </w:rPr>
              <w:t>tsai InceptionTime pin-installation classifier</w:t>
            </w:r>
          </w:p>
        </w:tc>
        <w:tc>
          <w:tcPr>
            <w:tcW w:type="dxa" w:w="2041"/>
            <w:tcMar>
              <w:top w:w="30" w:type="dxa"/>
              <w:bottom w:w="30" w:type="dxa"/>
              <w:start w:w="60" w:type="dxa"/>
              <w:end w:w="60" w:type="dxa"/>
            </w:tcMar>
          </w:tcPr>
          <w:p>
            <w:pPr>
              <w:spacing w:after="0"/>
            </w:pPr>
            <w:r/>
            <w:r>
              <w:rPr>
                <w:b w:val="0"/>
                <w:sz w:val="16"/>
              </w:rPr>
              <w:t>image classifier</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2</w:t>
            </w:r>
          </w:p>
        </w:tc>
      </w:tr>
      <w:tr>
        <w:tc>
          <w:tcPr>
            <w:tcW w:type="dxa" w:w="652"/>
            <w:tcMar>
              <w:top w:w="30" w:type="dxa"/>
              <w:bottom w:w="30" w:type="dxa"/>
              <w:start w:w="60" w:type="dxa"/>
              <w:end w:w="60" w:type="dxa"/>
            </w:tcMar>
          </w:tcPr>
          <w:p>
            <w:pPr>
              <w:spacing w:after="0"/>
            </w:pPr>
            <w:r/>
            <w:r>
              <w:rPr>
                <w:b w:val="0"/>
                <w:sz w:val="16"/>
              </w:rPr>
              <w:t>M26</w:t>
            </w:r>
          </w:p>
        </w:tc>
        <w:tc>
          <w:tcPr>
            <w:tcW w:type="dxa" w:w="3061"/>
            <w:tcMar>
              <w:top w:w="30" w:type="dxa"/>
              <w:bottom w:w="30" w:type="dxa"/>
              <w:start w:w="60" w:type="dxa"/>
              <w:end w:w="60" w:type="dxa"/>
            </w:tcMar>
          </w:tcPr>
          <w:p>
            <w:pPr>
              <w:spacing w:after="0"/>
            </w:pPr>
            <w:r/>
            <w:r>
              <w:rPr>
                <w:b w:val="0"/>
                <w:sz w:val="16"/>
              </w:rPr>
              <w:t>steering bypass pin</w:t>
            </w:r>
          </w:p>
        </w:tc>
        <w:tc>
          <w:tcPr>
            <w:tcW w:type="dxa" w:w="5443"/>
            <w:tcMar>
              <w:top w:w="30" w:type="dxa"/>
              <w:bottom w:w="30" w:type="dxa"/>
              <w:start w:w="60" w:type="dxa"/>
              <w:end w:w="60" w:type="dxa"/>
            </w:tcMar>
          </w:tcPr>
          <w:p>
            <w:pPr>
              <w:spacing w:after="0"/>
            </w:pPr>
            <w:r/>
            <w:r>
              <w:rPr>
                <w:b w:val="0"/>
                <w:sz w:val="16"/>
              </w:rPr>
              <w:t>MinMaxScaler</w:t>
            </w:r>
          </w:p>
        </w:tc>
        <w:tc>
          <w:tcPr>
            <w:tcW w:type="dxa" w:w="2041"/>
            <w:tcMar>
              <w:top w:w="30" w:type="dxa"/>
              <w:bottom w:w="30" w:type="dxa"/>
              <w:start w:w="60" w:type="dxa"/>
              <w:end w:w="60" w:type="dxa"/>
            </w:tcMar>
          </w:tcPr>
          <w:p>
            <w:pPr>
              <w:spacing w:after="0"/>
            </w:pPr>
            <w:r/>
            <w:r>
              <w:rPr>
                <w:b w:val="0"/>
                <w:sz w:val="16"/>
              </w:rPr>
              <w:t>time-series classifier</w:t>
            </w:r>
          </w:p>
        </w:tc>
        <w:tc>
          <w:tcPr>
            <w:tcW w:type="dxa" w:w="1814"/>
            <w:tcMar>
              <w:top w:w="30" w:type="dxa"/>
              <w:bottom w:w="30" w:type="dxa"/>
              <w:start w:w="60" w:type="dxa"/>
              <w:end w:w="60" w:type="dxa"/>
            </w:tcMar>
          </w:tcPr>
          <w:p>
            <w:pPr>
              <w:spacing w:after="0"/>
            </w:pPr>
            <w:r/>
            <w:r>
              <w:rPr>
                <w:b w:val="0"/>
                <w:sz w:val="16"/>
              </w:rPr>
              <w:t>—</w:t>
            </w:r>
          </w:p>
        </w:tc>
        <w:tc>
          <w:tcPr>
            <w:tcW w:type="dxa" w:w="794"/>
            <w:tcMar>
              <w:top w:w="30" w:type="dxa"/>
              <w:bottom w:w="30" w:type="dxa"/>
              <w:start w:w="60" w:type="dxa"/>
              <w:end w:w="60" w:type="dxa"/>
            </w:tcMar>
          </w:tcPr>
          <w:p>
            <w:pPr>
              <w:spacing w:after="0"/>
            </w:pPr>
            <w:r/>
            <w:r>
              <w:rPr>
                <w:b w:val="0"/>
                <w:sz w:val="16"/>
              </w:rPr>
              <w:t>—</w:t>
            </w:r>
          </w:p>
        </w:tc>
      </w:tr>
      <w:tr>
        <w:tc>
          <w:tcPr>
            <w:tcW w:type="dxa" w:w="652"/>
            <w:tcMar>
              <w:top w:w="30" w:type="dxa"/>
              <w:bottom w:w="30" w:type="dxa"/>
              <w:start w:w="60" w:type="dxa"/>
              <w:end w:w="60" w:type="dxa"/>
            </w:tcMar>
          </w:tcPr>
          <w:p>
            <w:pPr>
              <w:spacing w:after="0"/>
            </w:pPr>
            <w:r/>
            <w:r>
              <w:rPr>
                <w:b w:val="0"/>
                <w:sz w:val="16"/>
              </w:rPr>
              <w:t>M27</w:t>
            </w:r>
          </w:p>
        </w:tc>
        <w:tc>
          <w:tcPr>
            <w:tcW w:type="dxa" w:w="3061"/>
            <w:tcMar>
              <w:top w:w="30" w:type="dxa"/>
              <w:bottom w:w="30" w:type="dxa"/>
              <w:start w:w="60" w:type="dxa"/>
              <w:end w:w="60" w:type="dxa"/>
            </w:tcMar>
          </w:tcPr>
          <w:p>
            <w:pPr>
              <w:spacing w:after="0"/>
            </w:pPr>
            <w:r/>
            <w:r>
              <w:rPr>
                <w:b w:val="0"/>
                <w:sz w:val="16"/>
              </w:rPr>
              <w:t>wing walkers with wands</w:t>
            </w:r>
          </w:p>
        </w:tc>
        <w:tc>
          <w:tcPr>
            <w:tcW w:type="dxa" w:w="5443"/>
            <w:tcMar>
              <w:top w:w="30" w:type="dxa"/>
              <w:bottom w:w="30" w:type="dxa"/>
              <w:start w:w="60" w:type="dxa"/>
              <w:end w:w="60" w:type="dxa"/>
            </w:tcMar>
          </w:tcPr>
          <w:p>
            <w:pPr>
              <w:spacing w:after="0"/>
            </w:pPr>
            <w:r/>
            <w:r>
              <w:rPr>
                <w:b w:val="0"/>
                <w:sz w:val="16"/>
              </w:rPr>
              <w:t>HRNet-W48 top-down heatmap pose (COCO-17)</w:t>
            </w:r>
          </w:p>
        </w:tc>
        <w:tc>
          <w:tcPr>
            <w:tcW w:type="dxa" w:w="2041"/>
            <w:tcMar>
              <w:top w:w="30" w:type="dxa"/>
              <w:bottom w:w="30" w:type="dxa"/>
              <w:start w:w="60" w:type="dxa"/>
              <w:end w:w="60" w:type="dxa"/>
            </w:tcMar>
          </w:tcPr>
          <w:p>
            <w:pPr>
              <w:spacing w:after="0"/>
            </w:pPr>
            <w:r/>
            <w:r>
              <w:rPr>
                <w:b w:val="0"/>
                <w:sz w:val="16"/>
              </w:rPr>
              <w:t>pose (body keypoints)</w:t>
            </w:r>
          </w:p>
        </w:tc>
        <w:tc>
          <w:tcPr>
            <w:tcW w:type="dxa" w:w="1814"/>
            <w:tcMar>
              <w:top w:w="30" w:type="dxa"/>
              <w:bottom w:w="30" w:type="dxa"/>
              <w:start w:w="60" w:type="dxa"/>
              <w:end w:w="60" w:type="dxa"/>
            </w:tcMar>
          </w:tcPr>
          <w:p>
            <w:pPr>
              <w:spacing w:after="0"/>
            </w:pPr>
            <w:r/>
            <w:r>
              <w:rPr>
                <w:b w:val="0"/>
                <w:sz w:val="16"/>
              </w:rPr>
              <w:t>2022-09-13</w:t>
            </w:r>
          </w:p>
        </w:tc>
        <w:tc>
          <w:tcPr>
            <w:tcW w:type="dxa" w:w="794"/>
            <w:tcMar>
              <w:top w:w="30" w:type="dxa"/>
              <w:bottom w:w="30" w:type="dxa"/>
              <w:start w:w="60" w:type="dxa"/>
              <w:end w:w="60" w:type="dxa"/>
            </w:tcMar>
          </w:tcPr>
          <w:p>
            <w:pPr>
              <w:spacing w:after="0"/>
            </w:pPr>
            <w:r/>
            <w:r>
              <w:rPr>
                <w:b w:val="0"/>
                <w:sz w:val="16"/>
              </w:rPr>
              <w:t>269</w:t>
            </w:r>
          </w:p>
        </w:tc>
      </w:tr>
    </w:tbl>
    <w:p>
      <w:pPr>
        <w:spacing w:after="40"/>
      </w:pPr>
    </w:p>
    <w:p>
      <w:pPr>
        <w:spacing w:after="80"/>
      </w:pPr>
      <w:r>
        <w:rPr>
          <w:b/>
          <w:sz w:val="19"/>
        </w:rPr>
        <w:t xml:space="preserve">Shared and repeated. </w:t>
      </w:r>
      <w:r>
        <w:rPr>
          <w:b w:val="0"/>
          <w:sz w:val="19"/>
        </w:rPr>
        <w:t>One pose network (HRNet-W48, 269 MB) is the same file in four modules — hand signals, steering, lead marshaller, wing walkers — each loading its own copy. EfficientNet-B0 appears six times for different jobs. MobileSAM is in four places. Five different pose stacks serve ten modules. Several weights files sit in the checkouts and are loaded by nobody (a second 255 MB HRNet in all four pose modules, a wand detector, a worker-type classifier, an air-unit detector).</w:t>
      </w:r>
    </w:p>
    <w:p>
      <w:pPr>
        <w:keepNext/>
        <w:spacing w:before="240" w:after="80"/>
      </w:pPr>
      <w:r>
        <w:rPr>
          <w:b/>
          <w:color w:val="16213A"/>
          <w:sz w:val="26"/>
        </w:rPr>
        <w:t>6 · Where the same logic is written several times</w:t>
      </w:r>
    </w:p>
    <w:p>
      <w:pPr>
        <w:spacing w:after="60"/>
      </w:pPr>
      <w:r>
        <w:rPr>
          <w:b/>
          <w:sz w:val="19"/>
        </w:rPr>
        <w:t xml:space="preserve">23 of the 27 modules work out the stage of the turnaround themselves </w:t>
      </w:r>
      <w:r>
        <w:rPr>
          <w:b w:val="0"/>
          <w:sz w:val="19"/>
        </w:rPr>
        <w:t xml:space="preserve">(when the aircraft arrived, when it left) instead of taking it from one place, and </w:t>
      </w:r>
      <w:r>
        <w:rPr>
          <w:b/>
          <w:sz w:val="19"/>
        </w:rPr>
        <w:t xml:space="preserve">19 reach into the tracker's internal fields </w:t>
      </w:r>
      <w:r>
        <w:rPr>
          <w:b w:val="0"/>
          <w:sz w:val="19"/>
        </w:rPr>
        <w:t>to do it — so every change of the tracker reaches them. The same arrival block is copied word for word in nine modules; six more have their own rules; the code base has five different definitions of “departure”. “Pushback attached” is computed twice, and that is why those two modules read the recording twice. “Belt loader at the door” exists in five variants. Two modules recompute the aircraft type although the General Model publishes it. The modules are pinned to ten different revisions of the shared library, and seven of the checkouts the monthly test runs differ from the revisions the review inspected.</w:t>
      </w:r>
    </w:p>
    <w:tbl>
      <w:tblPr>
        <w:tblStyle w:val="TableGrid"/>
        <w:tblW w:type="auto" w:w="0"/>
        <w:jc w:val="left"/>
        <w:tblLayout w:type="fixed"/>
        <w:tblLook w:firstColumn="1" w:firstRow="1" w:lastColumn="0" w:lastRow="0" w:noHBand="0" w:noVBand="1" w:val="04A0"/>
      </w:tblPr>
      <w:tblGrid>
        <w:gridCol w:w="5083"/>
        <w:gridCol w:w="5083"/>
        <w:gridCol w:w="5083"/>
      </w:tblGrid>
      <w:tr>
        <w:trPr>
          <w:tblHeader w:val="true"/>
        </w:trPr>
        <w:tc>
          <w:tcPr>
            <w:tcW w:type="dxa" w:w="652"/>
            <w:shd w:val="clear" w:color="auto" w:fill="E9ECF1"/>
            <w:tcMar>
              <w:top w:w="30" w:type="dxa"/>
              <w:bottom w:w="30" w:type="dxa"/>
              <w:start w:w="60" w:type="dxa"/>
              <w:end w:w="60" w:type="dxa"/>
            </w:tcMar>
          </w:tcPr>
          <w:p>
            <w:r/>
            <w:r>
              <w:rPr>
                <w:b/>
                <w:sz w:val="16"/>
              </w:rPr>
              <w:t>M</w:t>
            </w:r>
          </w:p>
        </w:tc>
        <w:tc>
          <w:tcPr>
            <w:tcW w:type="dxa" w:w="3402"/>
            <w:shd w:val="clear" w:color="auto" w:fill="E9ECF1"/>
            <w:tcMar>
              <w:top w:w="30" w:type="dxa"/>
              <w:bottom w:w="30" w:type="dxa"/>
              <w:start w:w="60" w:type="dxa"/>
              <w:end w:w="60" w:type="dxa"/>
            </w:tcMar>
          </w:tcPr>
          <w:p>
            <w:r/>
            <w:r>
              <w:rPr>
                <w:b/>
                <w:sz w:val="16"/>
              </w:rPr>
              <w:t>module</w:t>
            </w:r>
          </w:p>
        </w:tc>
        <w:tc>
          <w:tcPr>
            <w:tcW w:type="dxa" w:w="11339"/>
            <w:shd w:val="clear" w:color="auto" w:fill="E9ECF1"/>
            <w:tcMar>
              <w:top w:w="30" w:type="dxa"/>
              <w:bottom w:w="30" w:type="dxa"/>
              <w:start w:w="60" w:type="dxa"/>
              <w:end w:w="60" w:type="dxa"/>
            </w:tcMar>
          </w:tcPr>
          <w:p>
            <w:r/>
            <w:r>
              <w:rPr>
                <w:b/>
                <w:sz w:val="16"/>
              </w:rPr>
              <w:t>what it recomputes on its own</w:t>
            </w:r>
          </w:p>
        </w:tc>
      </w:tr>
      <w:tr>
        <w:tc>
          <w:tcPr>
            <w:tcW w:type="dxa" w:w="652"/>
            <w:tcMar>
              <w:top w:w="30" w:type="dxa"/>
              <w:bottom w:w="30" w:type="dxa"/>
              <w:start w:w="60" w:type="dxa"/>
              <w:end w:w="60" w:type="dxa"/>
            </w:tcMar>
          </w:tcPr>
          <w:p>
            <w:pPr>
              <w:spacing w:after="0"/>
            </w:pPr>
            <w:r/>
            <w:r>
              <w:rPr>
                <w:b w:val="0"/>
                <w:sz w:val="16"/>
              </w:rPr>
              <w:t>M01</w:t>
            </w:r>
          </w:p>
        </w:tc>
        <w:tc>
          <w:tcPr>
            <w:tcW w:type="dxa" w:w="3402"/>
            <w:tcMar>
              <w:top w:w="30" w:type="dxa"/>
              <w:bottom w:w="30" w:type="dxa"/>
              <w:start w:w="60" w:type="dxa"/>
              <w:end w:w="60" w:type="dxa"/>
            </w:tcMar>
          </w:tcPr>
          <w:p>
            <w:pPr>
              <w:spacing w:after="0"/>
            </w:pPr>
            <w:r/>
            <w:r>
              <w:rPr>
                <w:b w:val="0"/>
                <w:sz w:val="16"/>
              </w:rPr>
              <w:t>3-stop brake check</w:t>
            </w:r>
          </w:p>
        </w:tc>
        <w:tc>
          <w:tcPr>
            <w:tcW w:type="dxa" w:w="11339"/>
            <w:tcMar>
              <w:top w:w="30" w:type="dxa"/>
              <w:bottom w:w="30" w:type="dxa"/>
              <w:start w:w="60" w:type="dxa"/>
              <w:end w:w="60" w:type="dxa"/>
            </w:tcMar>
          </w:tcPr>
          <w:p>
            <w:pPr>
              <w:spacing w:after="0"/>
            </w:pPr>
            <w:r/>
            <w:r>
              <w:rPr>
                <w:b w:val="0"/>
                <w:sz w:val="16"/>
              </w:rPr>
              <w:t>belt loader at the door</w:t>
            </w:r>
          </w:p>
        </w:tc>
      </w:tr>
      <w:tr>
        <w:tc>
          <w:tcPr>
            <w:tcW w:type="dxa" w:w="652"/>
            <w:tcMar>
              <w:top w:w="30" w:type="dxa"/>
              <w:bottom w:w="30" w:type="dxa"/>
              <w:start w:w="60" w:type="dxa"/>
              <w:end w:w="60" w:type="dxa"/>
            </w:tcMar>
          </w:tcPr>
          <w:p>
            <w:pPr>
              <w:spacing w:after="0"/>
            </w:pPr>
            <w:r/>
            <w:r>
              <w:rPr>
                <w:b w:val="0"/>
                <w:sz w:val="16"/>
              </w:rPr>
              <w:t>M02A</w:t>
            </w:r>
          </w:p>
        </w:tc>
        <w:tc>
          <w:tcPr>
            <w:tcW w:type="dxa" w:w="3402"/>
            <w:tcMar>
              <w:top w:w="30" w:type="dxa"/>
              <w:bottom w:w="30" w:type="dxa"/>
              <w:start w:w="60" w:type="dxa"/>
              <w:end w:w="60" w:type="dxa"/>
            </w:tcMar>
          </w:tcPr>
          <w:p>
            <w:pPr>
              <w:spacing w:after="0"/>
            </w:pPr>
            <w:r/>
            <w:r>
              <w:rPr>
                <w:b w:val="0"/>
                <w:sz w:val="16"/>
              </w:rPr>
              <w:t>aircraft chocks (3 verdicts)</w:t>
            </w:r>
          </w:p>
        </w:tc>
        <w:tc>
          <w:tcPr>
            <w:tcW w:type="dxa" w:w="11339"/>
            <w:tcMar>
              <w:top w:w="30" w:type="dxa"/>
              <w:bottom w:w="30" w:type="dxa"/>
              <w:start w:w="60" w:type="dxa"/>
              <w:end w:w="60" w:type="dxa"/>
            </w:tcMar>
          </w:tcPr>
          <w:p>
            <w:pPr>
              <w:spacing w:after="0"/>
            </w:pPr>
            <w:r/>
            <w:r>
              <w:rPr>
                <w:b w:val="0"/>
                <w:sz w:val="16"/>
              </w:rPr>
              <w:t>arrival, pushback attached</w:t>
            </w:r>
          </w:p>
        </w:tc>
      </w:tr>
      <w:tr>
        <w:tc>
          <w:tcPr>
            <w:tcW w:type="dxa" w:w="652"/>
            <w:tcMar>
              <w:top w:w="30" w:type="dxa"/>
              <w:bottom w:w="30" w:type="dxa"/>
              <w:start w:w="60" w:type="dxa"/>
              <w:end w:w="60" w:type="dxa"/>
            </w:tcMar>
          </w:tcPr>
          <w:p>
            <w:pPr>
              <w:spacing w:after="0"/>
            </w:pPr>
            <w:r/>
            <w:r>
              <w:rPr>
                <w:b w:val="0"/>
                <w:sz w:val="16"/>
              </w:rPr>
              <w:t>M03</w:t>
            </w:r>
          </w:p>
        </w:tc>
        <w:tc>
          <w:tcPr>
            <w:tcW w:type="dxa" w:w="3402"/>
            <w:tcMar>
              <w:top w:w="30" w:type="dxa"/>
              <w:bottom w:w="30" w:type="dxa"/>
              <w:start w:w="60" w:type="dxa"/>
              <w:end w:w="60" w:type="dxa"/>
            </w:tcMar>
          </w:tcPr>
          <w:p>
            <w:pPr>
              <w:spacing w:after="0"/>
            </w:pPr>
            <w:r/>
            <w:r>
              <w:rPr>
                <w:b w:val="0"/>
                <w:sz w:val="16"/>
              </w:rPr>
              <w:t>cargo doors opened</w:t>
            </w:r>
          </w:p>
        </w:tc>
        <w:tc>
          <w:tcPr>
            <w:tcW w:type="dxa" w:w="11339"/>
            <w:tcMar>
              <w:top w:w="30" w:type="dxa"/>
              <w:bottom w:w="30" w:type="dxa"/>
              <w:start w:w="60" w:type="dxa"/>
              <w:end w:w="60" w:type="dxa"/>
            </w:tcMar>
          </w:tcPr>
          <w:p>
            <w:pPr>
              <w:spacing w:after="0"/>
            </w:pPr>
            <w:r/>
            <w:r>
              <w:rPr>
                <w:b w:val="0"/>
                <w:sz w:val="16"/>
              </w:rPr>
              <w:t>arrival, departure</w:t>
            </w:r>
          </w:p>
        </w:tc>
      </w:tr>
      <w:tr>
        <w:tc>
          <w:tcPr>
            <w:tcW w:type="dxa" w:w="652"/>
            <w:tcMar>
              <w:top w:w="30" w:type="dxa"/>
              <w:bottom w:w="30" w:type="dxa"/>
              <w:start w:w="60" w:type="dxa"/>
              <w:end w:w="60" w:type="dxa"/>
            </w:tcMar>
          </w:tcPr>
          <w:p>
            <w:pPr>
              <w:spacing w:after="0"/>
            </w:pPr>
            <w:r/>
            <w:r>
              <w:rPr>
                <w:b w:val="0"/>
                <w:sz w:val="16"/>
              </w:rPr>
              <w:t>M04</w:t>
            </w:r>
          </w:p>
        </w:tc>
        <w:tc>
          <w:tcPr>
            <w:tcW w:type="dxa" w:w="3402"/>
            <w:tcMar>
              <w:top w:w="30" w:type="dxa"/>
              <w:bottom w:w="30" w:type="dxa"/>
              <w:start w:w="60" w:type="dxa"/>
              <w:end w:w="60" w:type="dxa"/>
            </w:tcMar>
          </w:tcPr>
          <w:p>
            <w:pPr>
              <w:spacing w:after="0"/>
            </w:pPr>
            <w:r/>
            <w:r>
              <w:rPr>
                <w:b w:val="0"/>
                <w:sz w:val="16"/>
              </w:rPr>
              <w:t>belt loader forward chock</w:t>
            </w:r>
          </w:p>
        </w:tc>
        <w:tc>
          <w:tcPr>
            <w:tcW w:type="dxa" w:w="11339"/>
            <w:tcMar>
              <w:top w:w="30" w:type="dxa"/>
              <w:bottom w:w="30" w:type="dxa"/>
              <w:start w:w="60" w:type="dxa"/>
              <w:end w:w="60" w:type="dxa"/>
            </w:tcMar>
          </w:tcPr>
          <w:p>
            <w:pPr>
              <w:spacing w:after="0"/>
            </w:pPr>
            <w:r/>
            <w:r>
              <w:rPr>
                <w:b w:val="0"/>
                <w:sz w:val="16"/>
              </w:rPr>
              <w:t>belt loader at the door, aircraft type</w:t>
            </w:r>
          </w:p>
        </w:tc>
      </w:tr>
      <w:tr>
        <w:tc>
          <w:tcPr>
            <w:tcW w:type="dxa" w:w="652"/>
            <w:tcMar>
              <w:top w:w="30" w:type="dxa"/>
              <w:bottom w:w="30" w:type="dxa"/>
              <w:start w:w="60" w:type="dxa"/>
              <w:end w:w="60" w:type="dxa"/>
            </w:tcMar>
          </w:tcPr>
          <w:p>
            <w:pPr>
              <w:spacing w:after="0"/>
            </w:pPr>
            <w:r/>
            <w:r>
              <w:rPr>
                <w:b w:val="0"/>
                <w:sz w:val="16"/>
              </w:rPr>
              <w:t>M05</w:t>
            </w:r>
          </w:p>
        </w:tc>
        <w:tc>
          <w:tcPr>
            <w:tcW w:type="dxa" w:w="3402"/>
            <w:tcMar>
              <w:top w:w="30" w:type="dxa"/>
              <w:bottom w:w="30" w:type="dxa"/>
              <w:start w:w="60" w:type="dxa"/>
              <w:end w:w="60" w:type="dxa"/>
            </w:tcMar>
          </w:tcPr>
          <w:p>
            <w:pPr>
              <w:spacing w:after="0"/>
            </w:pPr>
            <w:r/>
            <w:r>
              <w:rPr>
                <w:b w:val="0"/>
                <w:sz w:val="16"/>
              </w:rPr>
              <w:t>belt loader rear cone</w:t>
            </w:r>
          </w:p>
        </w:tc>
        <w:tc>
          <w:tcPr>
            <w:tcW w:type="dxa" w:w="11339"/>
            <w:tcMar>
              <w:top w:w="30" w:type="dxa"/>
              <w:bottom w:w="30" w:type="dxa"/>
              <w:start w:w="60" w:type="dxa"/>
              <w:end w:w="60" w:type="dxa"/>
            </w:tcMar>
          </w:tcPr>
          <w:p>
            <w:pPr>
              <w:spacing w:after="0"/>
            </w:pPr>
            <w:r/>
            <w:r>
              <w:rPr>
                <w:b w:val="0"/>
                <w:sz w:val="16"/>
              </w:rPr>
              <w:t>belt loader at the door</w:t>
            </w:r>
          </w:p>
        </w:tc>
      </w:tr>
      <w:tr>
        <w:tc>
          <w:tcPr>
            <w:tcW w:type="dxa" w:w="652"/>
            <w:tcMar>
              <w:top w:w="30" w:type="dxa"/>
              <w:bottom w:w="30" w:type="dxa"/>
              <w:start w:w="60" w:type="dxa"/>
              <w:end w:w="60" w:type="dxa"/>
            </w:tcMar>
          </w:tcPr>
          <w:p>
            <w:pPr>
              <w:spacing w:after="0"/>
            </w:pPr>
            <w:r/>
            <w:r>
              <w:rPr>
                <w:b w:val="0"/>
                <w:sz w:val="16"/>
              </w:rPr>
              <w:t>M06</w:t>
            </w:r>
          </w:p>
        </w:tc>
        <w:tc>
          <w:tcPr>
            <w:tcW w:type="dxa" w:w="3402"/>
            <w:tcMar>
              <w:top w:w="30" w:type="dxa"/>
              <w:bottom w:w="30" w:type="dxa"/>
              <w:start w:w="60" w:type="dxa"/>
              <w:end w:w="60" w:type="dxa"/>
            </w:tcMar>
          </w:tcPr>
          <w:p>
            <w:pPr>
              <w:spacing w:after="0"/>
            </w:pPr>
            <w:r/>
            <w:r>
              <w:rPr>
                <w:b w:val="0"/>
                <w:sz w:val="16"/>
              </w:rPr>
              <w:t>chocks and cones staged</w:t>
            </w:r>
          </w:p>
        </w:tc>
        <w:tc>
          <w:tcPr>
            <w:tcW w:type="dxa" w:w="11339"/>
            <w:tcMar>
              <w:top w:w="30" w:type="dxa"/>
              <w:bottom w:w="30" w:type="dxa"/>
              <w:start w:w="60" w:type="dxa"/>
              <w:end w:w="60" w:type="dxa"/>
            </w:tcMar>
          </w:tcPr>
          <w:p>
            <w:pPr>
              <w:spacing w:after="0"/>
            </w:pPr>
            <w:r/>
            <w:r>
              <w:rPr>
                <w:b w:val="0"/>
                <w:sz w:val="16"/>
              </w:rPr>
              <w:t>arrival</w:t>
            </w:r>
          </w:p>
        </w:tc>
      </w:tr>
      <w:tr>
        <w:tc>
          <w:tcPr>
            <w:tcW w:type="dxa" w:w="652"/>
            <w:tcMar>
              <w:top w:w="30" w:type="dxa"/>
              <w:bottom w:w="30" w:type="dxa"/>
              <w:start w:w="60" w:type="dxa"/>
              <w:end w:w="60" w:type="dxa"/>
            </w:tcMar>
          </w:tcPr>
          <w:p>
            <w:pPr>
              <w:spacing w:after="0"/>
            </w:pPr>
            <w:r/>
            <w:r>
              <w:rPr>
                <w:b w:val="0"/>
                <w:sz w:val="16"/>
              </w:rPr>
              <w:t>M09</w:t>
            </w:r>
          </w:p>
        </w:tc>
        <w:tc>
          <w:tcPr>
            <w:tcW w:type="dxa" w:w="3402"/>
            <w:tcMar>
              <w:top w:w="30" w:type="dxa"/>
              <w:bottom w:w="30" w:type="dxa"/>
              <w:start w:w="60" w:type="dxa"/>
              <w:end w:w="60" w:type="dxa"/>
            </w:tcMar>
          </w:tcPr>
          <w:p>
            <w:pPr>
              <w:spacing w:after="0"/>
            </w:pPr>
            <w:r/>
            <w:r>
              <w:rPr>
                <w:b w:val="0"/>
                <w:sz w:val="16"/>
              </w:rPr>
              <w:t>cones placed</w:t>
            </w:r>
          </w:p>
        </w:tc>
        <w:tc>
          <w:tcPr>
            <w:tcW w:type="dxa" w:w="11339"/>
            <w:tcMar>
              <w:top w:w="30" w:type="dxa"/>
              <w:bottom w:w="30" w:type="dxa"/>
              <w:start w:w="60" w:type="dxa"/>
              <w:end w:w="60" w:type="dxa"/>
            </w:tcMar>
          </w:tcPr>
          <w:p>
            <w:pPr>
              <w:spacing w:after="0"/>
            </w:pPr>
            <w:r/>
            <w:r>
              <w:rPr>
                <w:b w:val="0"/>
                <w:sz w:val="16"/>
              </w:rPr>
              <w:t>arrival, departure</w:t>
            </w:r>
          </w:p>
        </w:tc>
      </w:tr>
      <w:tr>
        <w:tc>
          <w:tcPr>
            <w:tcW w:type="dxa" w:w="652"/>
            <w:tcMar>
              <w:top w:w="30" w:type="dxa"/>
              <w:bottom w:w="30" w:type="dxa"/>
              <w:start w:w="60" w:type="dxa"/>
              <w:end w:w="60" w:type="dxa"/>
            </w:tcMar>
          </w:tcPr>
          <w:p>
            <w:pPr>
              <w:spacing w:after="0"/>
            </w:pPr>
            <w:r/>
            <w:r>
              <w:rPr>
                <w:b w:val="0"/>
                <w:sz w:val="16"/>
              </w:rPr>
              <w:t>M10</w:t>
            </w:r>
          </w:p>
        </w:tc>
        <w:tc>
          <w:tcPr>
            <w:tcW w:type="dxa" w:w="3402"/>
            <w:tcMar>
              <w:top w:w="30" w:type="dxa"/>
              <w:bottom w:w="30" w:type="dxa"/>
              <w:start w:w="60" w:type="dxa"/>
              <w:end w:w="60" w:type="dxa"/>
            </w:tcMar>
          </w:tcPr>
          <w:p>
            <w:pPr>
              <w:spacing w:after="0"/>
            </w:pPr>
            <w:r/>
            <w:r>
              <w:rPr>
                <w:b w:val="0"/>
                <w:sz w:val="16"/>
              </w:rPr>
              <w:t>crew present</w:t>
            </w:r>
          </w:p>
        </w:tc>
        <w:tc>
          <w:tcPr>
            <w:tcW w:type="dxa" w:w="11339"/>
            <w:tcMar>
              <w:top w:w="30" w:type="dxa"/>
              <w:bottom w:w="30" w:type="dxa"/>
              <w:start w:w="60" w:type="dxa"/>
              <w:end w:w="60" w:type="dxa"/>
            </w:tcMar>
          </w:tcPr>
          <w:p>
            <w:pPr>
              <w:spacing w:after="0"/>
            </w:pPr>
            <w:r/>
            <w:r>
              <w:rPr>
                <w:b w:val="0"/>
                <w:sz w:val="16"/>
              </w:rPr>
              <w:t>arrival</w:t>
            </w:r>
          </w:p>
        </w:tc>
      </w:tr>
      <w:tr>
        <w:tc>
          <w:tcPr>
            <w:tcW w:type="dxa" w:w="652"/>
            <w:tcMar>
              <w:top w:w="30" w:type="dxa"/>
              <w:bottom w:w="30" w:type="dxa"/>
              <w:start w:w="60" w:type="dxa"/>
              <w:end w:w="60" w:type="dxa"/>
            </w:tcMar>
          </w:tcPr>
          <w:p>
            <w:pPr>
              <w:spacing w:after="0"/>
            </w:pPr>
            <w:r/>
            <w:r>
              <w:rPr>
                <w:b w:val="0"/>
                <w:sz w:val="16"/>
              </w:rPr>
              <w:t>M11</w:t>
            </w:r>
          </w:p>
        </w:tc>
        <w:tc>
          <w:tcPr>
            <w:tcW w:type="dxa" w:w="3402"/>
            <w:tcMar>
              <w:top w:w="30" w:type="dxa"/>
              <w:bottom w:w="30" w:type="dxa"/>
              <w:start w:w="60" w:type="dxa"/>
              <w:end w:w="60" w:type="dxa"/>
            </w:tcMar>
          </w:tcPr>
          <w:p>
            <w:pPr>
              <w:spacing w:after="0"/>
            </w:pPr>
            <w:r/>
            <w:r>
              <w:rPr>
                <w:b w:val="0"/>
                <w:sz w:val="16"/>
              </w:rPr>
              <w:t>FOD walk</w:t>
            </w:r>
          </w:p>
        </w:tc>
        <w:tc>
          <w:tcPr>
            <w:tcW w:type="dxa" w:w="11339"/>
            <w:tcMar>
              <w:top w:w="30" w:type="dxa"/>
              <w:bottom w:w="30" w:type="dxa"/>
              <w:start w:w="60" w:type="dxa"/>
              <w:end w:w="60" w:type="dxa"/>
            </w:tcMar>
          </w:tcPr>
          <w:p>
            <w:pPr>
              <w:spacing w:after="0"/>
            </w:pPr>
            <w:r/>
            <w:r>
              <w:rPr>
                <w:b w:val="0"/>
                <w:sz w:val="16"/>
              </w:rPr>
              <w:t>arrival</w:t>
            </w:r>
          </w:p>
        </w:tc>
      </w:tr>
      <w:tr>
        <w:tc>
          <w:tcPr>
            <w:tcW w:type="dxa" w:w="652"/>
            <w:tcMar>
              <w:top w:w="30" w:type="dxa"/>
              <w:bottom w:w="30" w:type="dxa"/>
              <w:start w:w="60" w:type="dxa"/>
              <w:end w:w="60" w:type="dxa"/>
            </w:tcMar>
          </w:tcPr>
          <w:p>
            <w:pPr>
              <w:spacing w:after="0"/>
            </w:pPr>
            <w:r/>
            <w:r>
              <w:rPr>
                <w:b w:val="0"/>
                <w:sz w:val="16"/>
              </w:rPr>
              <w:t>M12</w:t>
            </w:r>
          </w:p>
        </w:tc>
        <w:tc>
          <w:tcPr>
            <w:tcW w:type="dxa" w:w="3402"/>
            <w:tcMar>
              <w:top w:w="30" w:type="dxa"/>
              <w:bottom w:w="30" w:type="dxa"/>
              <w:start w:w="60" w:type="dxa"/>
              <w:end w:w="60" w:type="dxa"/>
            </w:tcMar>
          </w:tcPr>
          <w:p>
            <w:pPr>
              <w:spacing w:after="0"/>
            </w:pPr>
            <w:r/>
            <w:r>
              <w:rPr>
                <w:b w:val="0"/>
                <w:sz w:val="16"/>
              </w:rPr>
              <w:t>GSE parked and chocked</w:t>
            </w:r>
          </w:p>
        </w:tc>
        <w:tc>
          <w:tcPr>
            <w:tcW w:type="dxa" w:w="11339"/>
            <w:tcMar>
              <w:top w:w="30" w:type="dxa"/>
              <w:bottom w:w="30" w:type="dxa"/>
              <w:start w:w="60" w:type="dxa"/>
              <w:end w:w="60" w:type="dxa"/>
            </w:tcMar>
          </w:tcPr>
          <w:p>
            <w:pPr>
              <w:spacing w:after="0"/>
            </w:pPr>
            <w:r/>
            <w:r>
              <w:rPr>
                <w:b w:val="0"/>
                <w:sz w:val="16"/>
              </w:rPr>
              <w:t>departure, GSE stop / departure</w:t>
            </w:r>
          </w:p>
        </w:tc>
      </w:tr>
      <w:tr>
        <w:tc>
          <w:tcPr>
            <w:tcW w:type="dxa" w:w="652"/>
            <w:tcMar>
              <w:top w:w="30" w:type="dxa"/>
              <w:bottom w:w="30" w:type="dxa"/>
              <w:start w:w="60" w:type="dxa"/>
              <w:end w:w="60" w:type="dxa"/>
            </w:tcMar>
          </w:tcPr>
          <w:p>
            <w:pPr>
              <w:spacing w:after="0"/>
            </w:pPr>
            <w:r/>
            <w:r>
              <w:rPr>
                <w:b w:val="0"/>
                <w:sz w:val="16"/>
              </w:rPr>
              <w:t>M13</w:t>
            </w:r>
          </w:p>
        </w:tc>
        <w:tc>
          <w:tcPr>
            <w:tcW w:type="dxa" w:w="3402"/>
            <w:tcMar>
              <w:top w:w="30" w:type="dxa"/>
              <w:bottom w:w="30" w:type="dxa"/>
              <w:start w:w="60" w:type="dxa"/>
              <w:end w:w="60" w:type="dxa"/>
            </w:tcMar>
          </w:tcPr>
          <w:p>
            <w:pPr>
              <w:spacing w:after="0"/>
            </w:pPr>
            <w:r/>
            <w:r>
              <w:rPr>
                <w:b w:val="0"/>
                <w:sz w:val="16"/>
              </w:rPr>
              <w:t>hand signals</w:t>
            </w:r>
          </w:p>
        </w:tc>
        <w:tc>
          <w:tcPr>
            <w:tcW w:type="dxa" w:w="11339"/>
            <w:tcMar>
              <w:top w:w="30" w:type="dxa"/>
              <w:bottom w:w="30" w:type="dxa"/>
              <w:start w:w="60" w:type="dxa"/>
              <w:end w:w="60" w:type="dxa"/>
            </w:tcMar>
          </w:tcPr>
          <w:p>
            <w:pPr>
              <w:spacing w:after="0"/>
            </w:pPr>
            <w:r/>
            <w:r>
              <w:rPr>
                <w:b w:val="0"/>
                <w:sz w:val="16"/>
              </w:rPr>
              <w:t>arrival, belt loader at the door, aircraft type</w:t>
            </w:r>
          </w:p>
        </w:tc>
      </w:tr>
      <w:tr>
        <w:tc>
          <w:tcPr>
            <w:tcW w:type="dxa" w:w="652"/>
            <w:tcMar>
              <w:top w:w="30" w:type="dxa"/>
              <w:bottom w:w="30" w:type="dxa"/>
              <w:start w:w="60" w:type="dxa"/>
              <w:end w:w="60" w:type="dxa"/>
            </w:tcMar>
          </w:tcPr>
          <w:p>
            <w:pPr>
              <w:spacing w:after="0"/>
            </w:pPr>
            <w:r/>
            <w:r>
              <w:rPr>
                <w:b w:val="0"/>
                <w:sz w:val="16"/>
              </w:rPr>
              <w:t>M14</w:t>
            </w:r>
          </w:p>
        </w:tc>
        <w:tc>
          <w:tcPr>
            <w:tcW w:type="dxa" w:w="3402"/>
            <w:tcMar>
              <w:top w:w="30" w:type="dxa"/>
              <w:bottom w:w="30" w:type="dxa"/>
              <w:start w:w="60" w:type="dxa"/>
              <w:end w:w="60" w:type="dxa"/>
            </w:tcMar>
          </w:tcPr>
          <w:p>
            <w:pPr>
              <w:spacing w:after="0"/>
            </w:pPr>
            <w:r/>
            <w:r>
              <w:rPr>
                <w:b w:val="0"/>
                <w:sz w:val="16"/>
              </w:rPr>
              <w:t>handrails on GSE used</w:t>
            </w:r>
          </w:p>
        </w:tc>
        <w:tc>
          <w:tcPr>
            <w:tcW w:type="dxa" w:w="11339"/>
            <w:tcMar>
              <w:top w:w="30" w:type="dxa"/>
              <w:bottom w:w="30" w:type="dxa"/>
              <w:start w:w="60" w:type="dxa"/>
              <w:end w:w="60" w:type="dxa"/>
            </w:tcMar>
          </w:tcPr>
          <w:p>
            <w:pPr>
              <w:spacing w:after="0"/>
            </w:pPr>
            <w:r/>
            <w:r>
              <w:rPr>
                <w:b w:val="0"/>
                <w:sz w:val="16"/>
              </w:rPr>
              <w:t>belt loader at the door</w:t>
            </w:r>
          </w:p>
        </w:tc>
      </w:tr>
      <w:tr>
        <w:tc>
          <w:tcPr>
            <w:tcW w:type="dxa" w:w="652"/>
            <w:tcMar>
              <w:top w:w="30" w:type="dxa"/>
              <w:bottom w:w="30" w:type="dxa"/>
              <w:start w:w="60" w:type="dxa"/>
              <w:end w:w="60" w:type="dxa"/>
            </w:tcMar>
          </w:tcPr>
          <w:p>
            <w:pPr>
              <w:spacing w:after="0"/>
            </w:pPr>
            <w:r/>
            <w:r>
              <w:rPr>
                <w:b w:val="0"/>
                <w:sz w:val="16"/>
              </w:rPr>
              <w:t>M15</w:t>
            </w:r>
          </w:p>
        </w:tc>
        <w:tc>
          <w:tcPr>
            <w:tcW w:type="dxa" w:w="3402"/>
            <w:tcMar>
              <w:top w:w="30" w:type="dxa"/>
              <w:bottom w:w="30" w:type="dxa"/>
              <w:start w:w="60" w:type="dxa"/>
              <w:end w:w="60" w:type="dxa"/>
            </w:tcMar>
          </w:tcPr>
          <w:p>
            <w:pPr>
              <w:spacing w:after="0"/>
            </w:pPr>
            <w:r/>
            <w:r>
              <w:rPr>
                <w:b w:val="0"/>
                <w:sz w:val="16"/>
              </w:rPr>
              <w:t>lead marshaller and wing walkers</w:t>
            </w:r>
          </w:p>
        </w:tc>
        <w:tc>
          <w:tcPr>
            <w:tcW w:type="dxa" w:w="11339"/>
            <w:tcMar>
              <w:top w:w="30" w:type="dxa"/>
              <w:bottom w:w="30" w:type="dxa"/>
              <w:start w:w="60" w:type="dxa"/>
              <w:end w:w="60" w:type="dxa"/>
            </w:tcMar>
          </w:tcPr>
          <w:p>
            <w:pPr>
              <w:spacing w:after="0"/>
            </w:pPr>
            <w:r/>
            <w:r>
              <w:rPr>
                <w:b w:val="0"/>
                <w:sz w:val="16"/>
              </w:rPr>
              <w:t>arrival, departure</w:t>
            </w:r>
          </w:p>
        </w:tc>
      </w:tr>
      <w:tr>
        <w:tc>
          <w:tcPr>
            <w:tcW w:type="dxa" w:w="652"/>
            <w:tcMar>
              <w:top w:w="30" w:type="dxa"/>
              <w:bottom w:w="30" w:type="dxa"/>
              <w:start w:w="60" w:type="dxa"/>
              <w:end w:w="60" w:type="dxa"/>
            </w:tcMar>
          </w:tcPr>
          <w:p>
            <w:pPr>
              <w:spacing w:after="0"/>
            </w:pPr>
            <w:r/>
            <w:r>
              <w:rPr>
                <w:b w:val="0"/>
                <w:sz w:val="16"/>
              </w:rPr>
              <w:t>M16</w:t>
            </w:r>
          </w:p>
        </w:tc>
        <w:tc>
          <w:tcPr>
            <w:tcW w:type="dxa" w:w="3402"/>
            <w:tcMar>
              <w:top w:w="30" w:type="dxa"/>
              <w:bottom w:w="30" w:type="dxa"/>
              <w:start w:w="60" w:type="dxa"/>
              <w:end w:w="60" w:type="dxa"/>
            </w:tcMar>
          </w:tcPr>
          <w:p>
            <w:pPr>
              <w:spacing w:after="0"/>
            </w:pPr>
            <w:r/>
            <w:r>
              <w:rPr>
                <w:b w:val="0"/>
                <w:sz w:val="16"/>
              </w:rPr>
              <w:t>pushback pin verification</w:t>
            </w:r>
          </w:p>
        </w:tc>
        <w:tc>
          <w:tcPr>
            <w:tcW w:type="dxa" w:w="11339"/>
            <w:tcMar>
              <w:top w:w="30" w:type="dxa"/>
              <w:bottom w:w="30" w:type="dxa"/>
              <w:start w:w="60" w:type="dxa"/>
              <w:end w:w="60" w:type="dxa"/>
            </w:tcMar>
          </w:tcPr>
          <w:p>
            <w:pPr>
              <w:spacing w:after="0"/>
            </w:pPr>
            <w:r/>
            <w:r>
              <w:rPr>
                <w:b w:val="0"/>
                <w:sz w:val="16"/>
              </w:rPr>
              <w:t>pushback attached</w:t>
            </w:r>
          </w:p>
        </w:tc>
      </w:tr>
      <w:tr>
        <w:tc>
          <w:tcPr>
            <w:tcW w:type="dxa" w:w="652"/>
            <w:tcMar>
              <w:top w:w="30" w:type="dxa"/>
              <w:bottom w:w="30" w:type="dxa"/>
              <w:start w:w="60" w:type="dxa"/>
              <w:end w:w="60" w:type="dxa"/>
            </w:tcMar>
          </w:tcPr>
          <w:p>
            <w:pPr>
              <w:spacing w:after="0"/>
            </w:pPr>
            <w:r/>
            <w:r>
              <w:rPr>
                <w:b w:val="0"/>
                <w:sz w:val="16"/>
              </w:rPr>
              <w:t>M17</w:t>
            </w:r>
          </w:p>
        </w:tc>
        <w:tc>
          <w:tcPr>
            <w:tcW w:type="dxa" w:w="3402"/>
            <w:tcMar>
              <w:top w:w="30" w:type="dxa"/>
              <w:bottom w:w="30" w:type="dxa"/>
              <w:start w:w="60" w:type="dxa"/>
              <w:end w:w="60" w:type="dxa"/>
            </w:tcMar>
          </w:tcPr>
          <w:p>
            <w:pPr>
              <w:spacing w:after="0"/>
            </w:pPr>
            <w:r/>
            <w:r>
              <w:rPr>
                <w:b w:val="0"/>
                <w:sz w:val="16"/>
              </w:rPr>
              <w:t>post-arrival walk-around</w:t>
            </w:r>
          </w:p>
        </w:tc>
        <w:tc>
          <w:tcPr>
            <w:tcW w:type="dxa" w:w="11339"/>
            <w:tcMar>
              <w:top w:w="30" w:type="dxa"/>
              <w:bottom w:w="30" w:type="dxa"/>
              <w:start w:w="60" w:type="dxa"/>
              <w:end w:w="60" w:type="dxa"/>
            </w:tcMar>
          </w:tcPr>
          <w:p>
            <w:pPr>
              <w:spacing w:after="0"/>
            </w:pPr>
            <w:r/>
            <w:r>
              <w:rPr>
                <w:b w:val="0"/>
                <w:sz w:val="16"/>
              </w:rPr>
              <w:t>arrival, departure, belt loader at the door, its own tracking</w:t>
            </w:r>
          </w:p>
        </w:tc>
      </w:tr>
      <w:tr>
        <w:tc>
          <w:tcPr>
            <w:tcW w:type="dxa" w:w="652"/>
            <w:tcMar>
              <w:top w:w="30" w:type="dxa"/>
              <w:bottom w:w="30" w:type="dxa"/>
              <w:start w:w="60" w:type="dxa"/>
              <w:end w:w="60" w:type="dxa"/>
            </w:tcMar>
          </w:tcPr>
          <w:p>
            <w:pPr>
              <w:spacing w:after="0"/>
            </w:pPr>
            <w:r/>
            <w:r>
              <w:rPr>
                <w:b w:val="0"/>
                <w:sz w:val="16"/>
              </w:rPr>
              <w:t>M18</w:t>
            </w:r>
          </w:p>
        </w:tc>
        <w:tc>
          <w:tcPr>
            <w:tcW w:type="dxa" w:w="3402"/>
            <w:tcMar>
              <w:top w:w="30" w:type="dxa"/>
              <w:bottom w:w="30" w:type="dxa"/>
              <w:start w:w="60" w:type="dxa"/>
              <w:end w:w="60" w:type="dxa"/>
            </w:tcMar>
          </w:tcPr>
          <w:p>
            <w:pPr>
              <w:spacing w:after="0"/>
            </w:pPr>
            <w:r/>
            <w:r>
              <w:rPr>
                <w:b w:val="0"/>
                <w:sz w:val="16"/>
              </w:rPr>
              <w:t>safety huddle</w:t>
            </w:r>
          </w:p>
        </w:tc>
        <w:tc>
          <w:tcPr>
            <w:tcW w:type="dxa" w:w="11339"/>
            <w:tcMar>
              <w:top w:w="30" w:type="dxa"/>
              <w:bottom w:w="30" w:type="dxa"/>
              <w:start w:w="60" w:type="dxa"/>
              <w:end w:w="60" w:type="dxa"/>
            </w:tcMar>
          </w:tcPr>
          <w:p>
            <w:pPr>
              <w:spacing w:after="0"/>
            </w:pPr>
            <w:r/>
            <w:r>
              <w:rPr>
                <w:b w:val="0"/>
                <w:sz w:val="16"/>
              </w:rPr>
              <w:t>arrival</w:t>
            </w:r>
          </w:p>
        </w:tc>
      </w:tr>
      <w:tr>
        <w:tc>
          <w:tcPr>
            <w:tcW w:type="dxa" w:w="652"/>
            <w:tcMar>
              <w:top w:w="30" w:type="dxa"/>
              <w:bottom w:w="30" w:type="dxa"/>
              <w:start w:w="60" w:type="dxa"/>
              <w:end w:w="60" w:type="dxa"/>
            </w:tcMar>
          </w:tcPr>
          <w:p>
            <w:pPr>
              <w:spacing w:after="0"/>
            </w:pPr>
            <w:r/>
            <w:r>
              <w:rPr>
                <w:b w:val="0"/>
                <w:sz w:val="16"/>
              </w:rPr>
              <w:t>M19</w:t>
            </w:r>
          </w:p>
        </w:tc>
        <w:tc>
          <w:tcPr>
            <w:tcW w:type="dxa" w:w="3402"/>
            <w:tcMar>
              <w:top w:w="30" w:type="dxa"/>
              <w:bottom w:w="30" w:type="dxa"/>
              <w:start w:w="60" w:type="dxa"/>
              <w:end w:w="60" w:type="dxa"/>
            </w:tcMar>
          </w:tcPr>
          <w:p>
            <w:pPr>
              <w:spacing w:after="0"/>
            </w:pPr>
            <w:r/>
            <w:r>
              <w:rPr>
                <w:b w:val="0"/>
                <w:sz w:val="16"/>
              </w:rPr>
              <w:t>pre-departure walk-around</w:t>
            </w:r>
          </w:p>
        </w:tc>
        <w:tc>
          <w:tcPr>
            <w:tcW w:type="dxa" w:w="11339"/>
            <w:tcMar>
              <w:top w:w="30" w:type="dxa"/>
              <w:bottom w:w="30" w:type="dxa"/>
              <w:start w:w="60" w:type="dxa"/>
              <w:end w:w="60" w:type="dxa"/>
            </w:tcMar>
          </w:tcPr>
          <w:p>
            <w:pPr>
              <w:spacing w:after="0"/>
            </w:pPr>
            <w:r/>
            <w:r>
              <w:rPr>
                <w:b w:val="0"/>
                <w:sz w:val="16"/>
              </w:rPr>
              <w:t>arrival, departure, belt loader at the door, its own tracking</w:t>
            </w:r>
          </w:p>
        </w:tc>
      </w:tr>
      <w:tr>
        <w:tc>
          <w:tcPr>
            <w:tcW w:type="dxa" w:w="652"/>
            <w:tcMar>
              <w:top w:w="30" w:type="dxa"/>
              <w:bottom w:w="30" w:type="dxa"/>
              <w:start w:w="60" w:type="dxa"/>
              <w:end w:w="60" w:type="dxa"/>
            </w:tcMar>
          </w:tcPr>
          <w:p>
            <w:pPr>
              <w:spacing w:after="0"/>
            </w:pPr>
            <w:r/>
            <w:r>
              <w:rPr>
                <w:b w:val="0"/>
                <w:sz w:val="16"/>
              </w:rPr>
              <w:t>M20</w:t>
            </w:r>
          </w:p>
        </w:tc>
        <w:tc>
          <w:tcPr>
            <w:tcW w:type="dxa" w:w="3402"/>
            <w:tcMar>
              <w:top w:w="30" w:type="dxa"/>
              <w:bottom w:w="30" w:type="dxa"/>
              <w:start w:w="60" w:type="dxa"/>
              <w:end w:w="60" w:type="dxa"/>
            </w:tcMar>
          </w:tcPr>
          <w:p>
            <w:pPr>
              <w:spacing w:after="0"/>
            </w:pPr>
            <w:r/>
            <w:r>
              <w:rPr>
                <w:b w:val="0"/>
                <w:sz w:val="16"/>
              </w:rPr>
              <w:t>pushback waits for wing walkers</w:t>
            </w:r>
          </w:p>
        </w:tc>
        <w:tc>
          <w:tcPr>
            <w:tcW w:type="dxa" w:w="11339"/>
            <w:tcMar>
              <w:top w:w="30" w:type="dxa"/>
              <w:bottom w:w="30" w:type="dxa"/>
              <w:start w:w="60" w:type="dxa"/>
              <w:end w:w="60" w:type="dxa"/>
            </w:tcMar>
          </w:tcPr>
          <w:p>
            <w:pPr>
              <w:spacing w:after="0"/>
            </w:pPr>
            <w:r/>
            <w:r>
              <w:rPr>
                <w:b w:val="0"/>
                <w:sz w:val="16"/>
              </w:rPr>
              <w:t>arrival, departure, pushback attached</w:t>
            </w:r>
          </w:p>
        </w:tc>
      </w:tr>
      <w:tr>
        <w:tc>
          <w:tcPr>
            <w:tcW w:type="dxa" w:w="652"/>
            <w:tcMar>
              <w:top w:w="30" w:type="dxa"/>
              <w:bottom w:w="30" w:type="dxa"/>
              <w:start w:w="60" w:type="dxa"/>
              <w:end w:w="60" w:type="dxa"/>
            </w:tcMar>
          </w:tcPr>
          <w:p>
            <w:pPr>
              <w:spacing w:after="0"/>
            </w:pPr>
            <w:r/>
            <w:r>
              <w:rPr>
                <w:b w:val="0"/>
                <w:sz w:val="16"/>
              </w:rPr>
              <w:t>M21</w:t>
            </w:r>
          </w:p>
        </w:tc>
        <w:tc>
          <w:tcPr>
            <w:tcW w:type="dxa" w:w="3402"/>
            <w:tcMar>
              <w:top w:w="30" w:type="dxa"/>
              <w:bottom w:w="30" w:type="dxa"/>
              <w:start w:w="60" w:type="dxa"/>
              <w:end w:w="60" w:type="dxa"/>
            </w:tcMar>
          </w:tcPr>
          <w:p>
            <w:pPr>
              <w:spacing w:after="0"/>
            </w:pPr>
            <w:r/>
            <w:r>
              <w:rPr>
                <w:b w:val="0"/>
                <w:sz w:val="16"/>
              </w:rPr>
              <w:t>pushback pathway clear</w:t>
            </w:r>
          </w:p>
        </w:tc>
        <w:tc>
          <w:tcPr>
            <w:tcW w:type="dxa" w:w="11339"/>
            <w:tcMar>
              <w:top w:w="30" w:type="dxa"/>
              <w:bottom w:w="30" w:type="dxa"/>
              <w:start w:w="60" w:type="dxa"/>
              <w:end w:w="60" w:type="dxa"/>
            </w:tcMar>
          </w:tcPr>
          <w:p>
            <w:pPr>
              <w:spacing w:after="0"/>
            </w:pPr>
            <w:r/>
            <w:r>
              <w:rPr>
                <w:b w:val="0"/>
                <w:sz w:val="16"/>
              </w:rPr>
              <w:t>departure</w:t>
            </w:r>
          </w:p>
        </w:tc>
      </w:tr>
      <w:tr>
        <w:tc>
          <w:tcPr>
            <w:tcW w:type="dxa" w:w="652"/>
            <w:tcMar>
              <w:top w:w="30" w:type="dxa"/>
              <w:bottom w:w="30" w:type="dxa"/>
              <w:start w:w="60" w:type="dxa"/>
              <w:end w:w="60" w:type="dxa"/>
            </w:tcMar>
          </w:tcPr>
          <w:p>
            <w:pPr>
              <w:spacing w:after="0"/>
            </w:pPr>
            <w:r/>
            <w:r>
              <w:rPr>
                <w:b w:val="0"/>
                <w:sz w:val="16"/>
              </w:rPr>
              <w:t>M22</w:t>
            </w:r>
          </w:p>
        </w:tc>
        <w:tc>
          <w:tcPr>
            <w:tcW w:type="dxa" w:w="3402"/>
            <w:tcMar>
              <w:top w:w="30" w:type="dxa"/>
              <w:bottom w:w="30" w:type="dxa"/>
              <w:start w:w="60" w:type="dxa"/>
              <w:end w:w="60" w:type="dxa"/>
            </w:tcMar>
          </w:tcPr>
          <w:p>
            <w:pPr>
              <w:spacing w:after="0"/>
            </w:pPr>
            <w:r/>
            <w:r>
              <w:rPr>
                <w:b w:val="0"/>
                <w:sz w:val="16"/>
              </w:rPr>
              <w:t>handrails fully extended</w:t>
            </w:r>
          </w:p>
        </w:tc>
        <w:tc>
          <w:tcPr>
            <w:tcW w:type="dxa" w:w="11339"/>
            <w:tcMar>
              <w:top w:w="30" w:type="dxa"/>
              <w:bottom w:w="30" w:type="dxa"/>
              <w:start w:w="60" w:type="dxa"/>
              <w:end w:w="60" w:type="dxa"/>
            </w:tcMar>
          </w:tcPr>
          <w:p>
            <w:pPr>
              <w:spacing w:after="0"/>
            </w:pPr>
            <w:r/>
            <w:r>
              <w:rPr>
                <w:b w:val="0"/>
                <w:sz w:val="16"/>
              </w:rPr>
              <w:t>belt loader at the door</w:t>
            </w:r>
          </w:p>
        </w:tc>
      </w:tr>
      <w:tr>
        <w:tc>
          <w:tcPr>
            <w:tcW w:type="dxa" w:w="652"/>
            <w:tcMar>
              <w:top w:w="30" w:type="dxa"/>
              <w:bottom w:w="30" w:type="dxa"/>
              <w:start w:w="60" w:type="dxa"/>
              <w:end w:w="60" w:type="dxa"/>
            </w:tcMar>
          </w:tcPr>
          <w:p>
            <w:pPr>
              <w:spacing w:after="0"/>
            </w:pPr>
            <w:r/>
            <w:r>
              <w:rPr>
                <w:b w:val="0"/>
                <w:sz w:val="16"/>
              </w:rPr>
              <w:t>M24</w:t>
            </w:r>
          </w:p>
        </w:tc>
        <w:tc>
          <w:tcPr>
            <w:tcW w:type="dxa" w:w="3402"/>
            <w:tcMar>
              <w:top w:w="30" w:type="dxa"/>
              <w:bottom w:w="30" w:type="dxa"/>
              <w:start w:w="60" w:type="dxa"/>
              <w:end w:w="60" w:type="dxa"/>
            </w:tcMar>
          </w:tcPr>
          <w:p>
            <w:pPr>
              <w:spacing w:after="0"/>
            </w:pPr>
            <w:r/>
            <w:r>
              <w:rPr>
                <w:b w:val="0"/>
                <w:sz w:val="16"/>
              </w:rPr>
              <w:t>safety zone clear</w:t>
            </w:r>
          </w:p>
        </w:tc>
        <w:tc>
          <w:tcPr>
            <w:tcW w:type="dxa" w:w="11339"/>
            <w:tcMar>
              <w:top w:w="30" w:type="dxa"/>
              <w:bottom w:w="30" w:type="dxa"/>
              <w:start w:w="60" w:type="dxa"/>
              <w:end w:w="60" w:type="dxa"/>
            </w:tcMar>
          </w:tcPr>
          <w:p>
            <w:pPr>
              <w:spacing w:after="0"/>
            </w:pPr>
            <w:r/>
            <w:r>
              <w:rPr>
                <w:b w:val="0"/>
                <w:sz w:val="16"/>
              </w:rPr>
              <w:t>arrival, its own tracking</w:t>
            </w:r>
          </w:p>
        </w:tc>
      </w:tr>
      <w:tr>
        <w:tc>
          <w:tcPr>
            <w:tcW w:type="dxa" w:w="652"/>
            <w:tcMar>
              <w:top w:w="30" w:type="dxa"/>
              <w:bottom w:w="30" w:type="dxa"/>
              <w:start w:w="60" w:type="dxa"/>
              <w:end w:w="60" w:type="dxa"/>
            </w:tcMar>
          </w:tcPr>
          <w:p>
            <w:pPr>
              <w:spacing w:after="0"/>
            </w:pPr>
            <w:r/>
            <w:r>
              <w:rPr>
                <w:b w:val="0"/>
                <w:sz w:val="16"/>
              </w:rPr>
              <w:t>M26</w:t>
            </w:r>
          </w:p>
        </w:tc>
        <w:tc>
          <w:tcPr>
            <w:tcW w:type="dxa" w:w="3402"/>
            <w:tcMar>
              <w:top w:w="30" w:type="dxa"/>
              <w:bottom w:w="30" w:type="dxa"/>
              <w:start w:w="60" w:type="dxa"/>
              <w:end w:w="60" w:type="dxa"/>
            </w:tcMar>
          </w:tcPr>
          <w:p>
            <w:pPr>
              <w:spacing w:after="0"/>
            </w:pPr>
            <w:r/>
            <w:r>
              <w:rPr>
                <w:b w:val="0"/>
                <w:sz w:val="16"/>
              </w:rPr>
              <w:t>steering bypass pin</w:t>
            </w:r>
          </w:p>
        </w:tc>
        <w:tc>
          <w:tcPr>
            <w:tcW w:type="dxa" w:w="11339"/>
            <w:tcMar>
              <w:top w:w="30" w:type="dxa"/>
              <w:bottom w:w="30" w:type="dxa"/>
              <w:start w:w="60" w:type="dxa"/>
              <w:end w:w="60" w:type="dxa"/>
            </w:tcMar>
          </w:tcPr>
          <w:p>
            <w:pPr>
              <w:spacing w:after="0"/>
            </w:pPr>
            <w:r/>
            <w:r>
              <w:rPr>
                <w:b w:val="0"/>
                <w:sz w:val="16"/>
              </w:rPr>
              <w:t>arrival</w:t>
            </w:r>
          </w:p>
        </w:tc>
      </w:tr>
      <w:tr>
        <w:tc>
          <w:tcPr>
            <w:tcW w:type="dxa" w:w="652"/>
            <w:tcMar>
              <w:top w:w="30" w:type="dxa"/>
              <w:bottom w:w="30" w:type="dxa"/>
              <w:start w:w="60" w:type="dxa"/>
              <w:end w:w="60" w:type="dxa"/>
            </w:tcMar>
          </w:tcPr>
          <w:p>
            <w:pPr>
              <w:spacing w:after="0"/>
            </w:pPr>
            <w:r/>
            <w:r>
              <w:rPr>
                <w:b w:val="0"/>
                <w:sz w:val="16"/>
              </w:rPr>
              <w:t>M27</w:t>
            </w:r>
          </w:p>
        </w:tc>
        <w:tc>
          <w:tcPr>
            <w:tcW w:type="dxa" w:w="3402"/>
            <w:tcMar>
              <w:top w:w="30" w:type="dxa"/>
              <w:bottom w:w="30" w:type="dxa"/>
              <w:start w:w="60" w:type="dxa"/>
              <w:end w:w="60" w:type="dxa"/>
            </w:tcMar>
          </w:tcPr>
          <w:p>
            <w:pPr>
              <w:spacing w:after="0"/>
            </w:pPr>
            <w:r/>
            <w:r>
              <w:rPr>
                <w:b w:val="0"/>
                <w:sz w:val="16"/>
              </w:rPr>
              <w:t>wing walkers with wands</w:t>
            </w:r>
          </w:p>
        </w:tc>
        <w:tc>
          <w:tcPr>
            <w:tcW w:type="dxa" w:w="11339"/>
            <w:tcMar>
              <w:top w:w="30" w:type="dxa"/>
              <w:bottom w:w="30" w:type="dxa"/>
              <w:start w:w="60" w:type="dxa"/>
              <w:end w:w="60" w:type="dxa"/>
            </w:tcMar>
          </w:tcPr>
          <w:p>
            <w:pPr>
              <w:spacing w:after="0"/>
            </w:pPr>
            <w:r/>
            <w:r>
              <w:rPr>
                <w:b w:val="0"/>
                <w:sz w:val="16"/>
              </w:rPr>
              <w:t>arrival, departure</w:t>
            </w:r>
          </w:p>
        </w:tc>
      </w:tr>
    </w:tbl>
    <w:p>
      <w:pPr>
        <w:spacing w:after="40"/>
      </w:pPr>
    </w:p>
    <w:p>
      <w:pPr>
        <w:keepNext/>
        <w:spacing w:before="240" w:after="80"/>
      </w:pPr>
      <w:r>
        <w:rPr>
          <w:b/>
          <w:color w:val="16213A"/>
          <w:sz w:val="26"/>
        </w:rPr>
        <w:t>7 · What the review flagged: what the code verifies against what the checklist says</w:t>
      </w:r>
    </w:p>
    <w:tbl>
      <w:tblPr>
        <w:tblStyle w:val="TableGrid"/>
        <w:tblW w:type="auto" w:w="0"/>
        <w:jc w:val="left"/>
        <w:tblLayout w:type="fixed"/>
        <w:tblLook w:firstColumn="1" w:firstRow="1" w:lastColumn="0" w:lastRow="0" w:noHBand="0" w:noVBand="1" w:val="04A0"/>
      </w:tblPr>
      <w:tblGrid>
        <w:gridCol w:w="5083"/>
        <w:gridCol w:w="5083"/>
        <w:gridCol w:w="5083"/>
      </w:tblGrid>
      <w:tr>
        <w:trPr>
          <w:tblHeader w:val="true"/>
        </w:trPr>
        <w:tc>
          <w:tcPr>
            <w:tcW w:type="dxa" w:w="652"/>
            <w:shd w:val="clear" w:color="auto" w:fill="E9ECF1"/>
            <w:tcMar>
              <w:top w:w="30" w:type="dxa"/>
              <w:bottom w:w="30" w:type="dxa"/>
              <w:start w:w="60" w:type="dxa"/>
              <w:end w:w="60" w:type="dxa"/>
            </w:tcMar>
          </w:tcPr>
          <w:p>
            <w:r/>
            <w:r>
              <w:rPr>
                <w:b/>
                <w:sz w:val="16"/>
              </w:rPr>
              <w:t>M</w:t>
            </w:r>
          </w:p>
        </w:tc>
        <w:tc>
          <w:tcPr>
            <w:tcW w:type="dxa" w:w="3402"/>
            <w:shd w:val="clear" w:color="auto" w:fill="E9ECF1"/>
            <w:tcMar>
              <w:top w:w="30" w:type="dxa"/>
              <w:bottom w:w="30" w:type="dxa"/>
              <w:start w:w="60" w:type="dxa"/>
              <w:end w:w="60" w:type="dxa"/>
            </w:tcMar>
          </w:tcPr>
          <w:p>
            <w:r/>
            <w:r>
              <w:rPr>
                <w:b/>
                <w:sz w:val="16"/>
              </w:rPr>
              <w:t>module</w:t>
            </w:r>
          </w:p>
        </w:tc>
        <w:tc>
          <w:tcPr>
            <w:tcW w:type="dxa" w:w="11339"/>
            <w:shd w:val="clear" w:color="auto" w:fill="E9ECF1"/>
            <w:tcMar>
              <w:top w:w="30" w:type="dxa"/>
              <w:bottom w:w="30" w:type="dxa"/>
              <w:start w:w="60" w:type="dxa"/>
              <w:end w:w="60" w:type="dxa"/>
            </w:tcMar>
          </w:tcPr>
          <w:p>
            <w:r/>
            <w:r>
              <w:rPr>
                <w:b/>
                <w:sz w:val="16"/>
              </w:rPr>
              <w:t>note</w:t>
            </w:r>
          </w:p>
        </w:tc>
      </w:tr>
      <w:tr>
        <w:tc>
          <w:tcPr>
            <w:tcW w:type="dxa" w:w="652"/>
            <w:tcMar>
              <w:top w:w="30" w:type="dxa"/>
              <w:bottom w:w="30" w:type="dxa"/>
              <w:start w:w="60" w:type="dxa"/>
              <w:end w:w="60" w:type="dxa"/>
            </w:tcMar>
          </w:tcPr>
          <w:p>
            <w:pPr>
              <w:spacing w:after="0"/>
            </w:pPr>
            <w:r/>
            <w:r>
              <w:rPr>
                <w:b w:val="0"/>
                <w:sz w:val="16"/>
              </w:rPr>
              <w:t>M01</w:t>
            </w:r>
          </w:p>
        </w:tc>
        <w:tc>
          <w:tcPr>
            <w:tcW w:type="dxa" w:w="3402"/>
            <w:tcMar>
              <w:top w:w="30" w:type="dxa"/>
              <w:bottom w:w="30" w:type="dxa"/>
              <w:start w:w="60" w:type="dxa"/>
              <w:end w:w="60" w:type="dxa"/>
            </w:tcMar>
          </w:tcPr>
          <w:p>
            <w:pPr>
              <w:spacing w:after="0"/>
            </w:pPr>
            <w:r/>
            <w:r>
              <w:rPr>
                <w:b w:val="0"/>
                <w:sz w:val="16"/>
              </w:rPr>
              <w:t>3-stop brake check</w:t>
            </w:r>
          </w:p>
        </w:tc>
        <w:tc>
          <w:tcPr>
            <w:tcW w:type="dxa" w:w="11339"/>
            <w:tcMar>
              <w:top w:w="30" w:type="dxa"/>
              <w:bottom w:w="30" w:type="dxa"/>
              <w:start w:w="60" w:type="dxa"/>
              <w:end w:w="60" w:type="dxa"/>
            </w:tcMar>
          </w:tcPr>
          <w:p>
            <w:pPr>
              <w:spacing w:after="0"/>
            </w:pPr>
            <w:r/>
            <w:r>
              <w:rPr>
                <w:b w:val="0"/>
                <w:sz w:val="16"/>
              </w:rPr>
              <w:t>Do not replace its recomputed status with generic tracker status without replay comparison; seconds vary with configured FPS.</w:t>
            </w:r>
          </w:p>
        </w:tc>
      </w:tr>
      <w:tr>
        <w:tc>
          <w:tcPr>
            <w:tcW w:type="dxa" w:w="652"/>
            <w:tcMar>
              <w:top w:w="30" w:type="dxa"/>
              <w:bottom w:w="30" w:type="dxa"/>
              <w:start w:w="60" w:type="dxa"/>
              <w:end w:w="60" w:type="dxa"/>
            </w:tcMar>
          </w:tcPr>
          <w:p>
            <w:pPr>
              <w:spacing w:after="0"/>
            </w:pPr>
            <w:r/>
            <w:r>
              <w:rPr>
                <w:b w:val="0"/>
                <w:sz w:val="16"/>
              </w:rPr>
              <w:t>M02A</w:t>
            </w:r>
          </w:p>
        </w:tc>
        <w:tc>
          <w:tcPr>
            <w:tcW w:type="dxa" w:w="3402"/>
            <w:tcMar>
              <w:top w:w="30" w:type="dxa"/>
              <w:bottom w:w="30" w:type="dxa"/>
              <w:start w:w="60" w:type="dxa"/>
              <w:end w:w="60" w:type="dxa"/>
            </w:tcMar>
          </w:tcPr>
          <w:p>
            <w:pPr>
              <w:spacing w:after="0"/>
            </w:pPr>
            <w:r/>
            <w:r>
              <w:rPr>
                <w:b w:val="0"/>
                <w:sz w:val="16"/>
              </w:rPr>
              <w:t>aircraft chocks (3 verdicts)</w:t>
            </w:r>
          </w:p>
        </w:tc>
        <w:tc>
          <w:tcPr>
            <w:tcW w:type="dxa" w:w="11339"/>
            <w:tcMar>
              <w:top w:w="30" w:type="dxa"/>
              <w:bottom w:w="30" w:type="dxa"/>
              <w:start w:w="60" w:type="dxa"/>
              <w:end w:w="60" w:type="dxa"/>
            </w:tcMar>
          </w:tcPr>
          <w:p>
            <w:pPr>
              <w:spacing w:after="0"/>
            </w:pPr>
            <w:r/>
            <w:r>
              <w:rPr>
                <w:b w:val="0"/>
                <w:sz w:val="16"/>
              </w:rPr>
              <w:t>Placement is assessed within 30 seconds of aircraft stop.</w:t>
            </w:r>
          </w:p>
        </w:tc>
      </w:tr>
      <w:tr>
        <w:tc>
          <w:tcPr>
            <w:tcW w:type="dxa" w:w="652"/>
            <w:tcMar>
              <w:top w:w="30" w:type="dxa"/>
              <w:bottom w:w="30" w:type="dxa"/>
              <w:start w:w="60" w:type="dxa"/>
              <w:end w:w="60" w:type="dxa"/>
            </w:tcMar>
          </w:tcPr>
          <w:p>
            <w:pPr>
              <w:spacing w:after="0"/>
            </w:pPr>
            <w:r/>
            <w:r>
              <w:rPr>
                <w:b w:val="0"/>
                <w:sz w:val="16"/>
              </w:rPr>
              <w:t>M03</w:t>
            </w:r>
          </w:p>
        </w:tc>
        <w:tc>
          <w:tcPr>
            <w:tcW w:type="dxa" w:w="3402"/>
            <w:tcMar>
              <w:top w:w="30" w:type="dxa"/>
              <w:bottom w:w="30" w:type="dxa"/>
              <w:start w:w="60" w:type="dxa"/>
              <w:end w:w="60" w:type="dxa"/>
            </w:tcMar>
          </w:tcPr>
          <w:p>
            <w:pPr>
              <w:spacing w:after="0"/>
            </w:pPr>
            <w:r/>
            <w:r>
              <w:rPr>
                <w:b w:val="0"/>
                <w:sz w:val="16"/>
              </w:rPr>
              <w:t>cargo doors opened</w:t>
            </w:r>
          </w:p>
        </w:tc>
        <w:tc>
          <w:tcPr>
            <w:tcW w:type="dxa" w:w="11339"/>
            <w:tcMar>
              <w:top w:w="30" w:type="dxa"/>
              <w:bottom w:w="30" w:type="dxa"/>
              <w:start w:w="60" w:type="dxa"/>
              <w:end w:w="60" w:type="dxa"/>
            </w:tcMar>
          </w:tcPr>
          <w:p>
            <w:pPr>
              <w:spacing w:after="0"/>
            </w:pPr>
            <w:r/>
            <w:r>
              <w:rPr>
                <w:b w:val="0"/>
                <w:sz w:val="16"/>
              </w:rPr>
              <w:t>Does not verify a BL target-door relationship or independently distinguish mechanical open/closed state beyond detector-label semantics.</w:t>
            </w:r>
          </w:p>
        </w:tc>
      </w:tr>
      <w:tr>
        <w:tc>
          <w:tcPr>
            <w:tcW w:type="dxa" w:w="652"/>
            <w:tcMar>
              <w:top w:w="30" w:type="dxa"/>
              <w:bottom w:w="30" w:type="dxa"/>
              <w:start w:w="60" w:type="dxa"/>
              <w:end w:w="60" w:type="dxa"/>
            </w:tcMar>
          </w:tcPr>
          <w:p>
            <w:pPr>
              <w:spacing w:after="0"/>
            </w:pPr>
            <w:r/>
            <w:r>
              <w:rPr>
                <w:b w:val="0"/>
                <w:sz w:val="16"/>
              </w:rPr>
              <w:t>M04</w:t>
            </w:r>
          </w:p>
        </w:tc>
        <w:tc>
          <w:tcPr>
            <w:tcW w:type="dxa" w:w="3402"/>
            <w:tcMar>
              <w:top w:w="30" w:type="dxa"/>
              <w:bottom w:w="30" w:type="dxa"/>
              <w:start w:w="60" w:type="dxa"/>
              <w:end w:w="60" w:type="dxa"/>
            </w:tcMar>
          </w:tcPr>
          <w:p>
            <w:pPr>
              <w:spacing w:after="0"/>
            </w:pPr>
            <w:r/>
            <w:r>
              <w:rPr>
                <w:b w:val="0"/>
                <w:sz w:val="16"/>
              </w:rPr>
              <w:t>belt loader forward chock</w:t>
            </w:r>
          </w:p>
        </w:tc>
        <w:tc>
          <w:tcPr>
            <w:tcW w:type="dxa" w:w="11339"/>
            <w:tcMar>
              <w:top w:w="30" w:type="dxa"/>
              <w:bottom w:w="30" w:type="dxa"/>
              <w:start w:w="60" w:type="dxa"/>
              <w:end w:w="60" w:type="dxa"/>
            </w:tcMar>
          </w:tcPr>
          <w:p>
            <w:pPr>
              <w:spacing w:after="0"/>
            </w:pPr>
            <w:r/>
            <w:r>
              <w:rPr>
                <w:b w:val="0"/>
                <w:sz w:val="16"/>
              </w:rPr>
              <w:t>A one-time chock latch does not prove continuous chocking throughout the entire parked interval.</w:t>
            </w:r>
          </w:p>
        </w:tc>
      </w:tr>
      <w:tr>
        <w:tc>
          <w:tcPr>
            <w:tcW w:type="dxa" w:w="652"/>
            <w:tcMar>
              <w:top w:w="30" w:type="dxa"/>
              <w:bottom w:w="30" w:type="dxa"/>
              <w:start w:w="60" w:type="dxa"/>
              <w:end w:w="60" w:type="dxa"/>
            </w:tcMar>
          </w:tcPr>
          <w:p>
            <w:pPr>
              <w:spacing w:after="0"/>
            </w:pPr>
            <w:r/>
            <w:r>
              <w:rPr>
                <w:b w:val="0"/>
                <w:sz w:val="16"/>
              </w:rPr>
              <w:t>M05</w:t>
            </w:r>
          </w:p>
        </w:tc>
        <w:tc>
          <w:tcPr>
            <w:tcW w:type="dxa" w:w="3402"/>
            <w:tcMar>
              <w:top w:w="30" w:type="dxa"/>
              <w:bottom w:w="30" w:type="dxa"/>
              <w:start w:w="60" w:type="dxa"/>
              <w:end w:w="60" w:type="dxa"/>
            </w:tcMar>
          </w:tcPr>
          <w:p>
            <w:pPr>
              <w:spacing w:after="0"/>
            </w:pPr>
            <w:r/>
            <w:r>
              <w:rPr>
                <w:b w:val="0"/>
                <w:sz w:val="16"/>
              </w:rPr>
              <w:t>belt loader rear cone</w:t>
            </w:r>
          </w:p>
        </w:tc>
        <w:tc>
          <w:tcPr>
            <w:tcW w:type="dxa" w:w="11339"/>
            <w:tcMar>
              <w:top w:w="30" w:type="dxa"/>
              <w:bottom w:w="30" w:type="dxa"/>
              <w:start w:w="60" w:type="dxa"/>
              <w:end w:w="60" w:type="dxa"/>
            </w:tcMar>
          </w:tcPr>
          <w:p>
            <w:pPr>
              <w:spacing w:after="0"/>
            </w:pPr>
            <w:r/>
            <w:r>
              <w:rPr>
                <w:b w:val="0"/>
                <w:sz w:val="16"/>
              </w:rPr>
              <w:t>Checklist and code thresholds differ; preserve code behavior as the migration baseline, then approve requirement changes separately.</w:t>
            </w:r>
          </w:p>
        </w:tc>
      </w:tr>
      <w:tr>
        <w:tc>
          <w:tcPr>
            <w:tcW w:type="dxa" w:w="652"/>
            <w:tcMar>
              <w:top w:w="30" w:type="dxa"/>
              <w:bottom w:w="30" w:type="dxa"/>
              <w:start w:w="60" w:type="dxa"/>
              <w:end w:w="60" w:type="dxa"/>
            </w:tcMar>
          </w:tcPr>
          <w:p>
            <w:pPr>
              <w:spacing w:after="0"/>
            </w:pPr>
            <w:r/>
            <w:r>
              <w:rPr>
                <w:b w:val="0"/>
                <w:sz w:val="16"/>
              </w:rPr>
              <w:t>M06</w:t>
            </w:r>
          </w:p>
        </w:tc>
        <w:tc>
          <w:tcPr>
            <w:tcW w:type="dxa" w:w="3402"/>
            <w:tcMar>
              <w:top w:w="30" w:type="dxa"/>
              <w:bottom w:w="30" w:type="dxa"/>
              <w:start w:w="60" w:type="dxa"/>
              <w:end w:w="60" w:type="dxa"/>
            </w:tcMar>
          </w:tcPr>
          <w:p>
            <w:pPr>
              <w:spacing w:after="0"/>
            </w:pPr>
            <w:r/>
            <w:r>
              <w:rPr>
                <w:b w:val="0"/>
                <w:sz w:val="16"/>
              </w:rPr>
              <w:t>chocks and cones staged</w:t>
            </w:r>
          </w:p>
        </w:tc>
        <w:tc>
          <w:tcPr>
            <w:tcW w:type="dxa" w:w="11339"/>
            <w:tcMar>
              <w:top w:w="30" w:type="dxa"/>
              <w:bottom w:w="30" w:type="dxa"/>
              <w:start w:w="60" w:type="dxa"/>
              <w:end w:w="60" w:type="dxa"/>
            </w:tcMar>
          </w:tcPr>
          <w:p>
            <w:pPr>
              <w:spacing w:after="0"/>
            </w:pPr>
            <w:r/>
            <w:r>
              <w:rPr>
                <w:b w:val="0"/>
                <w:sz w:val="16"/>
              </w:rPr>
              <w:t>YAML 6/4 counts are not the active main-code 7/6 counts.</w:t>
            </w:r>
          </w:p>
        </w:tc>
      </w:tr>
      <w:tr>
        <w:tc>
          <w:tcPr>
            <w:tcW w:type="dxa" w:w="652"/>
            <w:tcMar>
              <w:top w:w="30" w:type="dxa"/>
              <w:bottom w:w="30" w:type="dxa"/>
              <w:start w:w="60" w:type="dxa"/>
              <w:end w:w="60" w:type="dxa"/>
            </w:tcMar>
          </w:tcPr>
          <w:p>
            <w:pPr>
              <w:spacing w:after="0"/>
            </w:pPr>
            <w:r/>
            <w:r>
              <w:rPr>
                <w:b w:val="0"/>
                <w:sz w:val="16"/>
              </w:rPr>
              <w:t>M07</w:t>
            </w:r>
          </w:p>
        </w:tc>
        <w:tc>
          <w:tcPr>
            <w:tcW w:type="dxa" w:w="3402"/>
            <w:tcMar>
              <w:top w:w="30" w:type="dxa"/>
              <w:bottom w:w="30" w:type="dxa"/>
              <w:start w:w="60" w:type="dxa"/>
              <w:end w:w="60" w:type="dxa"/>
            </w:tcMar>
          </w:tcPr>
          <w:p>
            <w:pPr>
              <w:spacing w:after="0"/>
            </w:pPr>
            <w:r/>
            <w:r>
              <w:rPr>
                <w:b w:val="0"/>
                <w:sz w:val="16"/>
              </w:rPr>
              <w:t>conditioned air removed</w:t>
            </w:r>
          </w:p>
        </w:tc>
        <w:tc>
          <w:tcPr>
            <w:tcW w:type="dxa" w:w="11339"/>
            <w:tcMar>
              <w:top w:w="30" w:type="dxa"/>
              <w:bottom w:w="30" w:type="dxa"/>
              <w:start w:w="60" w:type="dxa"/>
              <w:end w:w="60" w:type="dxa"/>
            </w:tcMar>
          </w:tcPr>
          <w:p>
            <w:pPr>
              <w:spacing w:after="0"/>
            </w:pPr>
            <w:r/>
            <w:r>
              <w:rPr>
                <w:b w:val="0"/>
                <w:sz w:val="16"/>
              </w:rPr>
              <w:t>Held boxes are counted repeatedly in current history.</w:t>
            </w:r>
          </w:p>
        </w:tc>
      </w:tr>
      <w:tr>
        <w:tc>
          <w:tcPr>
            <w:tcW w:type="dxa" w:w="652"/>
            <w:tcMar>
              <w:top w:w="30" w:type="dxa"/>
              <w:bottom w:w="30" w:type="dxa"/>
              <w:start w:w="60" w:type="dxa"/>
              <w:end w:w="60" w:type="dxa"/>
            </w:tcMar>
          </w:tcPr>
          <w:p>
            <w:pPr>
              <w:spacing w:after="0"/>
            </w:pPr>
            <w:r/>
            <w:r>
              <w:rPr>
                <w:b w:val="0"/>
                <w:sz w:val="16"/>
              </w:rPr>
              <w:t>M08</w:t>
            </w:r>
          </w:p>
        </w:tc>
        <w:tc>
          <w:tcPr>
            <w:tcW w:type="dxa" w:w="3402"/>
            <w:tcMar>
              <w:top w:w="30" w:type="dxa"/>
              <w:bottom w:w="30" w:type="dxa"/>
              <w:start w:w="60" w:type="dxa"/>
              <w:end w:w="60" w:type="dxa"/>
            </w:tcMar>
          </w:tcPr>
          <w:p>
            <w:pPr>
              <w:spacing w:after="0"/>
            </w:pPr>
            <w:r/>
            <w:r>
              <w:rPr>
                <w:b w:val="0"/>
                <w:sz w:val="16"/>
              </w:rPr>
              <w:t>cones removed after GSE clear</w:t>
            </w:r>
          </w:p>
        </w:tc>
        <w:tc>
          <w:tcPr>
            <w:tcW w:type="dxa" w:w="11339"/>
            <w:tcMar>
              <w:top w:w="30" w:type="dxa"/>
              <w:bottom w:w="30" w:type="dxa"/>
              <w:start w:w="60" w:type="dxa"/>
              <w:end w:w="60" w:type="dxa"/>
            </w:tcMar>
          </w:tcPr>
          <w:p>
            <w:pPr>
              <w:spacing w:after="0"/>
            </w:pPr>
            <w:r/>
            <w:r>
              <w:rPr>
                <w:b w:val="0"/>
                <w:sz w:val="16"/>
              </w:rPr>
              <w:t>Despite its name it does NOT test whether GSE is chocked, and its equipment coverage is narrower than all GSE.</w:t>
            </w:r>
          </w:p>
        </w:tc>
      </w:tr>
      <w:tr>
        <w:tc>
          <w:tcPr>
            <w:tcW w:type="dxa" w:w="652"/>
            <w:tcMar>
              <w:top w:w="30" w:type="dxa"/>
              <w:bottom w:w="30" w:type="dxa"/>
              <w:start w:w="60" w:type="dxa"/>
              <w:end w:w="60" w:type="dxa"/>
            </w:tcMar>
          </w:tcPr>
          <w:p>
            <w:pPr>
              <w:spacing w:after="0"/>
            </w:pPr>
            <w:r/>
            <w:r>
              <w:rPr>
                <w:b w:val="0"/>
                <w:sz w:val="16"/>
              </w:rPr>
              <w:t>M09</w:t>
            </w:r>
          </w:p>
        </w:tc>
        <w:tc>
          <w:tcPr>
            <w:tcW w:type="dxa" w:w="3402"/>
            <w:tcMar>
              <w:top w:w="30" w:type="dxa"/>
              <w:bottom w:w="30" w:type="dxa"/>
              <w:start w:w="60" w:type="dxa"/>
              <w:end w:w="60" w:type="dxa"/>
            </w:tcMar>
          </w:tcPr>
          <w:p>
            <w:pPr>
              <w:spacing w:after="0"/>
            </w:pPr>
            <w:r/>
            <w:r>
              <w:rPr>
                <w:b w:val="0"/>
                <w:sz w:val="16"/>
              </w:rPr>
              <w:t>cones placed</w:t>
            </w:r>
          </w:p>
        </w:tc>
        <w:tc>
          <w:tcPr>
            <w:tcW w:type="dxa" w:w="11339"/>
            <w:tcMar>
              <w:top w:w="30" w:type="dxa"/>
              <w:bottom w:w="30" w:type="dxa"/>
              <w:start w:w="60" w:type="dxa"/>
              <w:end w:w="60" w:type="dxa"/>
            </w:tcMar>
          </w:tcPr>
          <w:p>
            <w:pPr>
              <w:spacing w:after="0"/>
            </w:pPr>
            <w:r/>
            <w:r>
              <w:rPr>
                <w:b w:val="0"/>
                <w:sz w:val="16"/>
              </w:rPr>
              <w:t>Obstacle report text says 40% while code tests 65%; inconsistent return arity requires an explicit legacy adapter.</w:t>
            </w:r>
          </w:p>
        </w:tc>
      </w:tr>
      <w:tr>
        <w:tc>
          <w:tcPr>
            <w:tcW w:type="dxa" w:w="652"/>
            <w:tcMar>
              <w:top w:w="30" w:type="dxa"/>
              <w:bottom w:w="30" w:type="dxa"/>
              <w:start w:w="60" w:type="dxa"/>
              <w:end w:w="60" w:type="dxa"/>
            </w:tcMar>
          </w:tcPr>
          <w:p>
            <w:pPr>
              <w:spacing w:after="0"/>
            </w:pPr>
            <w:r/>
            <w:r>
              <w:rPr>
                <w:b w:val="0"/>
                <w:sz w:val="16"/>
              </w:rPr>
              <w:t>M10</w:t>
            </w:r>
          </w:p>
        </w:tc>
        <w:tc>
          <w:tcPr>
            <w:tcW w:type="dxa" w:w="3402"/>
            <w:tcMar>
              <w:top w:w="30" w:type="dxa"/>
              <w:bottom w:w="30" w:type="dxa"/>
              <w:start w:w="60" w:type="dxa"/>
              <w:end w:w="60" w:type="dxa"/>
            </w:tcMar>
          </w:tcPr>
          <w:p>
            <w:pPr>
              <w:spacing w:after="0"/>
            </w:pPr>
            <w:r/>
            <w:r>
              <w:rPr>
                <w:b w:val="0"/>
                <w:sz w:val="16"/>
              </w:rPr>
              <w:t>crew present</w:t>
            </w:r>
          </w:p>
        </w:tc>
        <w:tc>
          <w:tcPr>
            <w:tcW w:type="dxa" w:w="11339"/>
            <w:tcMar>
              <w:top w:w="30" w:type="dxa"/>
              <w:bottom w:w="30" w:type="dxa"/>
              <w:start w:w="60" w:type="dxa"/>
              <w:end w:w="60" w:type="dxa"/>
            </w:tcMar>
          </w:tcPr>
          <w:p>
            <w:pPr>
              <w:spacing w:after="0"/>
            </w:pPr>
            <w:r/>
            <w:r>
              <w:rPr>
                <w:b w:val="0"/>
                <w:sz w:val="16"/>
              </w:rPr>
              <w:t>This measures counts over a window, not continuous presence of the same three named workers for ten minutes.</w:t>
            </w:r>
          </w:p>
        </w:tc>
      </w:tr>
      <w:tr>
        <w:tc>
          <w:tcPr>
            <w:tcW w:type="dxa" w:w="652"/>
            <w:tcMar>
              <w:top w:w="30" w:type="dxa"/>
              <w:bottom w:w="30" w:type="dxa"/>
              <w:start w:w="60" w:type="dxa"/>
              <w:end w:w="60" w:type="dxa"/>
            </w:tcMar>
          </w:tcPr>
          <w:p>
            <w:pPr>
              <w:spacing w:after="0"/>
            </w:pPr>
            <w:r/>
            <w:r>
              <w:rPr>
                <w:b w:val="0"/>
                <w:sz w:val="16"/>
              </w:rPr>
              <w:t>M11</w:t>
            </w:r>
          </w:p>
        </w:tc>
        <w:tc>
          <w:tcPr>
            <w:tcW w:type="dxa" w:w="3402"/>
            <w:tcMar>
              <w:top w:w="30" w:type="dxa"/>
              <w:bottom w:w="30" w:type="dxa"/>
              <w:start w:w="60" w:type="dxa"/>
              <w:end w:w="60" w:type="dxa"/>
            </w:tcMar>
          </w:tcPr>
          <w:p>
            <w:pPr>
              <w:spacing w:after="0"/>
            </w:pPr>
            <w:r/>
            <w:r>
              <w:rPr>
                <w:b w:val="0"/>
                <w:sz w:val="16"/>
              </w:rPr>
              <w:t>FOD walk</w:t>
            </w:r>
          </w:p>
        </w:tc>
        <w:tc>
          <w:tcPr>
            <w:tcW w:type="dxa" w:w="11339"/>
            <w:tcMar>
              <w:top w:w="30" w:type="dxa"/>
              <w:bottom w:w="30" w:type="dxa"/>
              <w:start w:w="60" w:type="dxa"/>
              <w:end w:w="60" w:type="dxa"/>
            </w:tcMar>
          </w:tcPr>
          <w:p>
            <w:pPr>
              <w:spacing w:after="0"/>
            </w:pPr>
            <w:r/>
            <w:r>
              <w:rPr>
                <w:b w:val="0"/>
                <w:sz w:val="16"/>
              </w:rPr>
              <w:t>Not the simple horizontal-crossing rule in the basic description; bbox-derived scale is not calibrated physical distance.</w:t>
            </w:r>
          </w:p>
        </w:tc>
      </w:tr>
      <w:tr>
        <w:tc>
          <w:tcPr>
            <w:tcW w:type="dxa" w:w="652"/>
            <w:tcMar>
              <w:top w:w="30" w:type="dxa"/>
              <w:bottom w:w="30" w:type="dxa"/>
              <w:start w:w="60" w:type="dxa"/>
              <w:end w:w="60" w:type="dxa"/>
            </w:tcMar>
          </w:tcPr>
          <w:p>
            <w:pPr>
              <w:spacing w:after="0"/>
            </w:pPr>
            <w:r/>
            <w:r>
              <w:rPr>
                <w:b w:val="0"/>
                <w:sz w:val="16"/>
              </w:rPr>
              <w:t>M12</w:t>
            </w:r>
          </w:p>
        </w:tc>
        <w:tc>
          <w:tcPr>
            <w:tcW w:type="dxa" w:w="3402"/>
            <w:tcMar>
              <w:top w:w="30" w:type="dxa"/>
              <w:bottom w:w="30" w:type="dxa"/>
              <w:start w:w="60" w:type="dxa"/>
              <w:end w:w="60" w:type="dxa"/>
            </w:tcMar>
          </w:tcPr>
          <w:p>
            <w:pPr>
              <w:spacing w:after="0"/>
            </w:pPr>
            <w:r/>
            <w:r>
              <w:rPr>
                <w:b w:val="0"/>
                <w:sz w:val="16"/>
              </w:rPr>
              <w:t>GSE parked and chocked</w:t>
            </w:r>
          </w:p>
        </w:tc>
        <w:tc>
          <w:tcPr>
            <w:tcW w:type="dxa" w:w="11339"/>
            <w:tcMar>
              <w:top w:w="30" w:type="dxa"/>
              <w:bottom w:w="30" w:type="dxa"/>
              <w:start w:w="60" w:type="dxa"/>
              <w:end w:w="60" w:type="dxa"/>
            </w:tcMar>
          </w:tcPr>
          <w:p>
            <w:pPr>
              <w:spacing w:after="0"/>
            </w:pPr>
            <w:r/>
            <w:r>
              <w:rPr>
                <w:b w:val="0"/>
                <w:sz w:val="16"/>
              </w:rPr>
              <w:t>Different chock evidence channels have different semantics; current truthy fusion must be made explicit before sharing.</w:t>
            </w:r>
          </w:p>
        </w:tc>
      </w:tr>
      <w:tr>
        <w:tc>
          <w:tcPr>
            <w:tcW w:type="dxa" w:w="652"/>
            <w:tcMar>
              <w:top w:w="30" w:type="dxa"/>
              <w:bottom w:w="30" w:type="dxa"/>
              <w:start w:w="60" w:type="dxa"/>
              <w:end w:w="60" w:type="dxa"/>
            </w:tcMar>
          </w:tcPr>
          <w:p>
            <w:pPr>
              <w:spacing w:after="0"/>
            </w:pPr>
            <w:r/>
            <w:r>
              <w:rPr>
                <w:b w:val="0"/>
                <w:sz w:val="16"/>
              </w:rPr>
              <w:t>M13</w:t>
            </w:r>
          </w:p>
        </w:tc>
        <w:tc>
          <w:tcPr>
            <w:tcW w:type="dxa" w:w="3402"/>
            <w:tcMar>
              <w:top w:w="30" w:type="dxa"/>
              <w:bottom w:w="30" w:type="dxa"/>
              <w:start w:w="60" w:type="dxa"/>
              <w:end w:w="60" w:type="dxa"/>
            </w:tcMar>
          </w:tcPr>
          <w:p>
            <w:pPr>
              <w:spacing w:after="0"/>
            </w:pPr>
            <w:r/>
            <w:r>
              <w:rPr>
                <w:b w:val="0"/>
                <w:sz w:val="16"/>
              </w:rPr>
              <w:t>hand signals</w:t>
            </w:r>
          </w:p>
        </w:tc>
        <w:tc>
          <w:tcPr>
            <w:tcW w:type="dxa" w:w="11339"/>
            <w:tcMar>
              <w:top w:w="30" w:type="dxa"/>
              <w:bottom w:w="30" w:type="dxa"/>
              <w:start w:w="60" w:type="dxa"/>
              <w:end w:w="60" w:type="dxa"/>
            </w:tcMar>
          </w:tcPr>
          <w:p>
            <w:pPr>
              <w:spacing w:after="0"/>
            </w:pPr>
            <w:r/>
            <w:r>
              <w:rPr>
                <w:b w:val="0"/>
                <w:sz w:val="16"/>
              </w:rPr>
              <w:t>Raised wrists are a coarse gesture proxy, not an approved signal vocabulary.</w:t>
            </w:r>
          </w:p>
        </w:tc>
      </w:tr>
      <w:tr>
        <w:tc>
          <w:tcPr>
            <w:tcW w:type="dxa" w:w="652"/>
            <w:tcMar>
              <w:top w:w="30" w:type="dxa"/>
              <w:bottom w:w="30" w:type="dxa"/>
              <w:start w:w="60" w:type="dxa"/>
              <w:end w:w="60" w:type="dxa"/>
            </w:tcMar>
          </w:tcPr>
          <w:p>
            <w:pPr>
              <w:spacing w:after="0"/>
            </w:pPr>
            <w:r/>
            <w:r>
              <w:rPr>
                <w:b w:val="0"/>
                <w:sz w:val="16"/>
              </w:rPr>
              <w:t>M14</w:t>
            </w:r>
          </w:p>
        </w:tc>
        <w:tc>
          <w:tcPr>
            <w:tcW w:type="dxa" w:w="3402"/>
            <w:tcMar>
              <w:top w:w="30" w:type="dxa"/>
              <w:bottom w:w="30" w:type="dxa"/>
              <w:start w:w="60" w:type="dxa"/>
              <w:end w:w="60" w:type="dxa"/>
            </w:tcMar>
          </w:tcPr>
          <w:p>
            <w:pPr>
              <w:spacing w:after="0"/>
            </w:pPr>
            <w:r/>
            <w:r>
              <w:rPr>
                <w:b w:val="0"/>
                <w:sz w:val="16"/>
              </w:rPr>
              <w:t>handrails on GSE used</w:t>
            </w:r>
          </w:p>
        </w:tc>
        <w:tc>
          <w:tcPr>
            <w:tcW w:type="dxa" w:w="11339"/>
            <w:tcMar>
              <w:top w:w="30" w:type="dxa"/>
              <w:bottom w:w="30" w:type="dxa"/>
              <w:start w:w="60" w:type="dxa"/>
              <w:end w:w="60" w:type="dxa"/>
            </w:tcMar>
          </w:tcPr>
          <w:p>
            <w:pPr>
              <w:spacing w:after="0"/>
            </w:pPr>
            <w:r/>
            <w:r>
              <w:rPr>
                <w:b w:val="0"/>
                <w:sz w:val="16"/>
              </w:rPr>
              <w:t>Whole-body hands are required; do not substitute body-only pose.</w:t>
            </w:r>
          </w:p>
        </w:tc>
      </w:tr>
      <w:tr>
        <w:tc>
          <w:tcPr>
            <w:tcW w:type="dxa" w:w="652"/>
            <w:tcMar>
              <w:top w:w="30" w:type="dxa"/>
              <w:bottom w:w="30" w:type="dxa"/>
              <w:start w:w="60" w:type="dxa"/>
              <w:end w:w="60" w:type="dxa"/>
            </w:tcMar>
          </w:tcPr>
          <w:p>
            <w:pPr>
              <w:spacing w:after="0"/>
            </w:pPr>
            <w:r/>
            <w:r>
              <w:rPr>
                <w:b w:val="0"/>
                <w:sz w:val="16"/>
              </w:rPr>
              <w:t>M15</w:t>
            </w:r>
          </w:p>
        </w:tc>
        <w:tc>
          <w:tcPr>
            <w:tcW w:type="dxa" w:w="3402"/>
            <w:tcMar>
              <w:top w:w="30" w:type="dxa"/>
              <w:bottom w:w="30" w:type="dxa"/>
              <w:start w:w="60" w:type="dxa"/>
              <w:end w:w="60" w:type="dxa"/>
            </w:tcMar>
          </w:tcPr>
          <w:p>
            <w:pPr>
              <w:spacing w:after="0"/>
            </w:pPr>
            <w:r/>
            <w:r>
              <w:rPr>
                <w:b w:val="0"/>
                <w:sz w:val="16"/>
              </w:rPr>
              <w:t>lead marshaller and wing walkers</w:t>
            </w:r>
          </w:p>
        </w:tc>
        <w:tc>
          <w:tcPr>
            <w:tcW w:type="dxa" w:w="11339"/>
            <w:tcMar>
              <w:top w:w="30" w:type="dxa"/>
              <w:bottom w:w="30" w:type="dxa"/>
              <w:start w:w="60" w:type="dxa"/>
              <w:end w:w="60" w:type="dxa"/>
            </w:tcMar>
          </w:tcPr>
          <w:p>
            <w:pPr>
              <w:spacing w:after="0"/>
            </w:pPr>
            <w:r/>
            <w:r>
              <w:rPr>
                <w:b w:val="0"/>
                <w:sz w:val="16"/>
              </w:rPr>
              <w:t>No separate pose/wand model or lead-marshaller signal proof on the active path.</w:t>
            </w:r>
          </w:p>
        </w:tc>
      </w:tr>
      <w:tr>
        <w:tc>
          <w:tcPr>
            <w:tcW w:type="dxa" w:w="652"/>
            <w:tcMar>
              <w:top w:w="30" w:type="dxa"/>
              <w:bottom w:w="30" w:type="dxa"/>
              <w:start w:w="60" w:type="dxa"/>
              <w:end w:w="60" w:type="dxa"/>
            </w:tcMar>
          </w:tcPr>
          <w:p>
            <w:pPr>
              <w:spacing w:after="0"/>
            </w:pPr>
            <w:r/>
            <w:r>
              <w:rPr>
                <w:b w:val="0"/>
                <w:sz w:val="16"/>
              </w:rPr>
              <w:t>M16</w:t>
            </w:r>
          </w:p>
        </w:tc>
        <w:tc>
          <w:tcPr>
            <w:tcW w:type="dxa" w:w="3402"/>
            <w:tcMar>
              <w:top w:w="30" w:type="dxa"/>
              <w:bottom w:w="30" w:type="dxa"/>
              <w:start w:w="60" w:type="dxa"/>
              <w:end w:w="60" w:type="dxa"/>
            </w:tcMar>
          </w:tcPr>
          <w:p>
            <w:pPr>
              <w:spacing w:after="0"/>
            </w:pPr>
            <w:r/>
            <w:r>
              <w:rPr>
                <w:b w:val="0"/>
                <w:sz w:val="16"/>
              </w:rPr>
              <w:t>pushback pin verification</w:t>
            </w:r>
          </w:p>
        </w:tc>
        <w:tc>
          <w:tcPr>
            <w:tcW w:type="dxa" w:w="11339"/>
            <w:tcMar>
              <w:top w:w="30" w:type="dxa"/>
              <w:bottom w:w="30" w:type="dxa"/>
              <w:start w:w="60" w:type="dxa"/>
              <w:end w:w="60" w:type="dxa"/>
            </w:tcMar>
          </w:tcPr>
          <w:p>
            <w:pPr>
              <w:spacing w:after="0"/>
            </w:pPr>
            <w:r/>
            <w:r>
              <w:rPr>
                <w:b w:val="0"/>
                <w:sz w:val="16"/>
              </w:rPr>
              <w:t>Measures a verification-like worker action, not direct pin visibility.</w:t>
            </w:r>
          </w:p>
        </w:tc>
      </w:tr>
      <w:tr>
        <w:tc>
          <w:tcPr>
            <w:tcW w:type="dxa" w:w="652"/>
            <w:tcMar>
              <w:top w:w="30" w:type="dxa"/>
              <w:bottom w:w="30" w:type="dxa"/>
              <w:start w:w="60" w:type="dxa"/>
              <w:end w:w="60" w:type="dxa"/>
            </w:tcMar>
          </w:tcPr>
          <w:p>
            <w:pPr>
              <w:spacing w:after="0"/>
            </w:pPr>
            <w:r/>
            <w:r>
              <w:rPr>
                <w:b w:val="0"/>
                <w:sz w:val="16"/>
              </w:rPr>
              <w:t>M17</w:t>
            </w:r>
          </w:p>
        </w:tc>
        <w:tc>
          <w:tcPr>
            <w:tcW w:type="dxa" w:w="3402"/>
            <w:tcMar>
              <w:top w:w="30" w:type="dxa"/>
              <w:bottom w:w="30" w:type="dxa"/>
              <w:start w:w="60" w:type="dxa"/>
              <w:end w:w="60" w:type="dxa"/>
            </w:tcMar>
          </w:tcPr>
          <w:p>
            <w:pPr>
              <w:spacing w:after="0"/>
            </w:pPr>
            <w:r/>
            <w:r>
              <w:rPr>
                <w:b w:val="0"/>
                <w:sz w:val="16"/>
              </w:rPr>
              <w:t>post-arrival walk-around</w:t>
            </w:r>
          </w:p>
        </w:tc>
        <w:tc>
          <w:tcPr>
            <w:tcW w:type="dxa" w:w="11339"/>
            <w:tcMar>
              <w:top w:w="30" w:type="dxa"/>
              <w:bottom w:w="30" w:type="dxa"/>
              <w:start w:w="60" w:type="dxa"/>
              <w:end w:w="60" w:type="dxa"/>
            </w:tcMar>
          </w:tcPr>
          <w:p>
            <w:pPr>
              <w:spacing w:after="0"/>
            </w:pPr>
            <w:r/>
            <w:r>
              <w:rPr>
                <w:b w:val="0"/>
                <w:sz w:val="16"/>
              </w:rPr>
              <w:t>Post-arrival rescue/outlier options are disabled by default.</w:t>
            </w:r>
          </w:p>
        </w:tc>
      </w:tr>
      <w:tr>
        <w:tc>
          <w:tcPr>
            <w:tcW w:type="dxa" w:w="652"/>
            <w:tcMar>
              <w:top w:w="30" w:type="dxa"/>
              <w:bottom w:w="30" w:type="dxa"/>
              <w:start w:w="60" w:type="dxa"/>
              <w:end w:w="60" w:type="dxa"/>
            </w:tcMar>
          </w:tcPr>
          <w:p>
            <w:pPr>
              <w:spacing w:after="0"/>
            </w:pPr>
            <w:r/>
            <w:r>
              <w:rPr>
                <w:b w:val="0"/>
                <w:sz w:val="16"/>
              </w:rPr>
              <w:t>M18</w:t>
            </w:r>
          </w:p>
        </w:tc>
        <w:tc>
          <w:tcPr>
            <w:tcW w:type="dxa" w:w="3402"/>
            <w:tcMar>
              <w:top w:w="30" w:type="dxa"/>
              <w:bottom w:w="30" w:type="dxa"/>
              <w:start w:w="60" w:type="dxa"/>
              <w:end w:w="60" w:type="dxa"/>
            </w:tcMar>
          </w:tcPr>
          <w:p>
            <w:pPr>
              <w:spacing w:after="0"/>
            </w:pPr>
            <w:r/>
            <w:r>
              <w:rPr>
                <w:b w:val="0"/>
                <w:sz w:val="16"/>
              </w:rPr>
              <w:t>safety huddle</w:t>
            </w:r>
          </w:p>
        </w:tc>
        <w:tc>
          <w:tcPr>
            <w:tcW w:type="dxa" w:w="11339"/>
            <w:tcMar>
              <w:top w:w="30" w:type="dxa"/>
              <w:bottom w:w="30" w:type="dxa"/>
              <w:start w:w="60" w:type="dxa"/>
              <w:end w:w="60" w:type="dxa"/>
            </w:tcMar>
          </w:tcPr>
          <w:p>
            <w:pPr>
              <w:spacing w:after="0"/>
            </w:pPr>
            <w:r/>
            <w:r>
              <w:rPr>
                <w:b w:val="0"/>
                <w:sz w:val="16"/>
              </w:rPr>
              <w:t>Pinned cv_common ac5098d lacks imported PlaneArrivalDetector.</w:t>
            </w:r>
          </w:p>
        </w:tc>
      </w:tr>
      <w:tr>
        <w:tc>
          <w:tcPr>
            <w:tcW w:type="dxa" w:w="652"/>
            <w:tcMar>
              <w:top w:w="30" w:type="dxa"/>
              <w:bottom w:w="30" w:type="dxa"/>
              <w:start w:w="60" w:type="dxa"/>
              <w:end w:w="60" w:type="dxa"/>
            </w:tcMar>
          </w:tcPr>
          <w:p>
            <w:pPr>
              <w:spacing w:after="0"/>
            </w:pPr>
            <w:r/>
            <w:r>
              <w:rPr>
                <w:b w:val="0"/>
                <w:sz w:val="16"/>
              </w:rPr>
              <w:t>M19</w:t>
            </w:r>
          </w:p>
        </w:tc>
        <w:tc>
          <w:tcPr>
            <w:tcW w:type="dxa" w:w="3402"/>
            <w:tcMar>
              <w:top w:w="30" w:type="dxa"/>
              <w:bottom w:w="30" w:type="dxa"/>
              <w:start w:w="60" w:type="dxa"/>
              <w:end w:w="60" w:type="dxa"/>
            </w:tcMar>
          </w:tcPr>
          <w:p>
            <w:pPr>
              <w:spacing w:after="0"/>
            </w:pPr>
            <w:r/>
            <w:r>
              <w:rPr>
                <w:b w:val="0"/>
                <w:sz w:val="16"/>
              </w:rPr>
              <w:t>pre-departure walk-around</w:t>
            </w:r>
          </w:p>
        </w:tc>
        <w:tc>
          <w:tcPr>
            <w:tcW w:type="dxa" w:w="11339"/>
            <w:tcMar>
              <w:top w:w="30" w:type="dxa"/>
              <w:bottom w:w="30" w:type="dxa"/>
              <w:start w:w="60" w:type="dxa"/>
              <w:end w:w="60" w:type="dxa"/>
            </w:tcMar>
          </w:tcPr>
          <w:p>
            <w:pPr>
              <w:spacing w:after="0"/>
            </w:pPr>
            <w:r/>
            <w:r>
              <w:rPr>
                <w:b w:val="0"/>
                <w:sz w:val="16"/>
              </w:rPr>
              <w:t>Pinned cv_common e4c5e36 lacks imported departure/presence helpers.</w:t>
            </w:r>
          </w:p>
        </w:tc>
      </w:tr>
      <w:tr>
        <w:tc>
          <w:tcPr>
            <w:tcW w:type="dxa" w:w="652"/>
            <w:tcMar>
              <w:top w:w="30" w:type="dxa"/>
              <w:bottom w:w="30" w:type="dxa"/>
              <w:start w:w="60" w:type="dxa"/>
              <w:end w:w="60" w:type="dxa"/>
            </w:tcMar>
          </w:tcPr>
          <w:p>
            <w:pPr>
              <w:spacing w:after="0"/>
            </w:pPr>
            <w:r/>
            <w:r>
              <w:rPr>
                <w:b w:val="0"/>
                <w:sz w:val="16"/>
              </w:rPr>
              <w:t>M20</w:t>
            </w:r>
          </w:p>
        </w:tc>
        <w:tc>
          <w:tcPr>
            <w:tcW w:type="dxa" w:w="3402"/>
            <w:tcMar>
              <w:top w:w="30" w:type="dxa"/>
              <w:bottom w:w="30" w:type="dxa"/>
              <w:start w:w="60" w:type="dxa"/>
              <w:end w:w="60" w:type="dxa"/>
            </w:tcMar>
          </w:tcPr>
          <w:p>
            <w:pPr>
              <w:spacing w:after="0"/>
            </w:pPr>
            <w:r/>
            <w:r>
              <w:rPr>
                <w:b w:val="0"/>
                <w:sz w:val="16"/>
              </w:rPr>
              <w:t>pushback waits for wing walkers</w:t>
            </w:r>
          </w:p>
        </w:tc>
        <w:tc>
          <w:tcPr>
            <w:tcW w:type="dxa" w:w="11339"/>
            <w:tcMar>
              <w:top w:w="30" w:type="dxa"/>
              <w:bottom w:w="30" w:type="dxa"/>
              <w:start w:w="60" w:type="dxa"/>
              <w:end w:w="60" w:type="dxa"/>
            </w:tcMar>
          </w:tcPr>
          <w:p>
            <w:pPr>
              <w:spacing w:after="0"/>
            </w:pPr>
            <w:r/>
            <w:r>
              <w:rPr>
                <w:b w:val="0"/>
                <w:sz w:val="16"/>
              </w:rPr>
              <w:t>Current evidence is post-start co-motion, not a direct proof that everyone was ready before start.</w:t>
            </w:r>
          </w:p>
        </w:tc>
      </w:tr>
      <w:tr>
        <w:tc>
          <w:tcPr>
            <w:tcW w:type="dxa" w:w="652"/>
            <w:tcMar>
              <w:top w:w="30" w:type="dxa"/>
              <w:bottom w:w="30" w:type="dxa"/>
              <w:start w:w="60" w:type="dxa"/>
              <w:end w:w="60" w:type="dxa"/>
            </w:tcMar>
          </w:tcPr>
          <w:p>
            <w:pPr>
              <w:spacing w:after="0"/>
            </w:pPr>
            <w:r/>
            <w:r>
              <w:rPr>
                <w:b w:val="0"/>
                <w:sz w:val="16"/>
              </w:rPr>
              <w:t>M21</w:t>
            </w:r>
          </w:p>
        </w:tc>
        <w:tc>
          <w:tcPr>
            <w:tcW w:type="dxa" w:w="3402"/>
            <w:tcMar>
              <w:top w:w="30" w:type="dxa"/>
              <w:bottom w:w="30" w:type="dxa"/>
              <w:start w:w="60" w:type="dxa"/>
              <w:end w:w="60" w:type="dxa"/>
            </w:tcMar>
          </w:tcPr>
          <w:p>
            <w:pPr>
              <w:spacing w:after="0"/>
            </w:pPr>
            <w:r/>
            <w:r>
              <w:rPr>
                <w:b w:val="0"/>
                <w:sz w:val="16"/>
              </w:rPr>
              <w:t>pushback pathway clear</w:t>
            </w:r>
          </w:p>
        </w:tc>
        <w:tc>
          <w:tcPr>
            <w:tcW w:type="dxa" w:w="11339"/>
            <w:tcMar>
              <w:top w:w="30" w:type="dxa"/>
              <w:bottom w:w="30" w:type="dxa"/>
              <w:start w:w="60" w:type="dxa"/>
              <w:end w:w="60" w:type="dxa"/>
            </w:tcMar>
          </w:tcPr>
          <w:p>
            <w:pPr>
              <w:spacing w:after="0"/>
            </w:pPr>
            <w:r/>
            <w:r>
              <w:rPr>
                <w:b w:val="0"/>
                <w:sz w:val="16"/>
              </w:rPr>
              <w:t>Current hazard class list does not include people.</w:t>
            </w:r>
          </w:p>
        </w:tc>
      </w:tr>
      <w:tr>
        <w:tc>
          <w:tcPr>
            <w:tcW w:type="dxa" w:w="652"/>
            <w:tcMar>
              <w:top w:w="30" w:type="dxa"/>
              <w:bottom w:w="30" w:type="dxa"/>
              <w:start w:w="60" w:type="dxa"/>
              <w:end w:w="60" w:type="dxa"/>
            </w:tcMar>
          </w:tcPr>
          <w:p>
            <w:pPr>
              <w:spacing w:after="0"/>
            </w:pPr>
            <w:r/>
            <w:r>
              <w:rPr>
                <w:b w:val="0"/>
                <w:sz w:val="16"/>
              </w:rPr>
              <w:t>M22</w:t>
            </w:r>
          </w:p>
        </w:tc>
        <w:tc>
          <w:tcPr>
            <w:tcW w:type="dxa" w:w="3402"/>
            <w:tcMar>
              <w:top w:w="30" w:type="dxa"/>
              <w:bottom w:w="30" w:type="dxa"/>
              <w:start w:w="60" w:type="dxa"/>
              <w:end w:w="60" w:type="dxa"/>
            </w:tcMar>
          </w:tcPr>
          <w:p>
            <w:pPr>
              <w:spacing w:after="0"/>
            </w:pPr>
            <w:r/>
            <w:r>
              <w:rPr>
                <w:b w:val="0"/>
                <w:sz w:val="16"/>
              </w:rPr>
              <w:t>handrails fully extended</w:t>
            </w:r>
          </w:p>
        </w:tc>
        <w:tc>
          <w:tcPr>
            <w:tcW w:type="dxa" w:w="11339"/>
            <w:tcMar>
              <w:top w:w="30" w:type="dxa"/>
              <w:bottom w:w="30" w:type="dxa"/>
              <w:start w:w="60" w:type="dxa"/>
              <w:end w:w="60" w:type="dxa"/>
            </w:tcMar>
          </w:tcPr>
          <w:p>
            <w:pPr>
              <w:spacing w:after="0"/>
            </w:pPr>
            <w:r/>
            <w:r>
              <w:rPr>
                <w:b w:val="0"/>
                <w:sz w:val="16"/>
              </w:rPr>
              <w:t>480 frames is about 60 seconds at 8 FPS, not eight minutes.</w:t>
            </w:r>
          </w:p>
        </w:tc>
      </w:tr>
      <w:tr>
        <w:tc>
          <w:tcPr>
            <w:tcW w:type="dxa" w:w="652"/>
            <w:tcMar>
              <w:top w:w="30" w:type="dxa"/>
              <w:bottom w:w="30" w:type="dxa"/>
              <w:start w:w="60" w:type="dxa"/>
              <w:end w:w="60" w:type="dxa"/>
            </w:tcMar>
          </w:tcPr>
          <w:p>
            <w:pPr>
              <w:spacing w:after="0"/>
            </w:pPr>
            <w:r/>
            <w:r>
              <w:rPr>
                <w:b w:val="0"/>
                <w:sz w:val="16"/>
              </w:rPr>
              <w:t>M23</w:t>
            </w:r>
          </w:p>
        </w:tc>
        <w:tc>
          <w:tcPr>
            <w:tcW w:type="dxa" w:w="3402"/>
            <w:tcMar>
              <w:top w:w="30" w:type="dxa"/>
              <w:bottom w:w="30" w:type="dxa"/>
              <w:start w:w="60" w:type="dxa"/>
              <w:end w:w="60" w:type="dxa"/>
            </w:tcMar>
          </w:tcPr>
          <w:p>
            <w:pPr>
              <w:spacing w:after="0"/>
            </w:pPr>
            <w:r/>
            <w:r>
              <w:rPr>
                <w:b w:val="0"/>
                <w:sz w:val="16"/>
              </w:rPr>
              <w:t>safety vests</w:t>
            </w:r>
          </w:p>
        </w:tc>
        <w:tc>
          <w:tcPr>
            <w:tcW w:type="dxa" w:w="11339"/>
            <w:tcMar>
              <w:top w:w="30" w:type="dxa"/>
              <w:bottom w:w="30" w:type="dxa"/>
              <w:start w:w="60" w:type="dxa"/>
              <w:end w:w="60" w:type="dxa"/>
            </w:tcMar>
          </w:tcPr>
          <w:p>
            <w:pPr>
              <w:spacing w:after="0"/>
            </w:pPr>
            <w:r/>
            <w:r>
              <w:rPr>
                <w:b w:val="0"/>
                <w:sz w:val="16"/>
              </w:rPr>
              <w:t>No keypoint pose despite the model name.</w:t>
            </w:r>
          </w:p>
        </w:tc>
      </w:tr>
      <w:tr>
        <w:tc>
          <w:tcPr>
            <w:tcW w:type="dxa" w:w="652"/>
            <w:tcMar>
              <w:top w:w="30" w:type="dxa"/>
              <w:bottom w:w="30" w:type="dxa"/>
              <w:start w:w="60" w:type="dxa"/>
              <w:end w:w="60" w:type="dxa"/>
            </w:tcMar>
          </w:tcPr>
          <w:p>
            <w:pPr>
              <w:spacing w:after="0"/>
            </w:pPr>
            <w:r/>
            <w:r>
              <w:rPr>
                <w:b w:val="0"/>
                <w:sz w:val="16"/>
              </w:rPr>
              <w:t>M24</w:t>
            </w:r>
          </w:p>
        </w:tc>
        <w:tc>
          <w:tcPr>
            <w:tcW w:type="dxa" w:w="3402"/>
            <w:tcMar>
              <w:top w:w="30" w:type="dxa"/>
              <w:bottom w:w="30" w:type="dxa"/>
              <w:start w:w="60" w:type="dxa"/>
              <w:end w:w="60" w:type="dxa"/>
            </w:tcMar>
          </w:tcPr>
          <w:p>
            <w:pPr>
              <w:spacing w:after="0"/>
            </w:pPr>
            <w:r/>
            <w:r>
              <w:rPr>
                <w:b w:val="0"/>
                <w:sz w:val="16"/>
              </w:rPr>
              <w:t>safety zone clear</w:t>
            </w:r>
          </w:p>
        </w:tc>
        <w:tc>
          <w:tcPr>
            <w:tcW w:type="dxa" w:w="11339"/>
            <w:tcMar>
              <w:top w:w="30" w:type="dxa"/>
              <w:bottom w:w="30" w:type="dxa"/>
              <w:start w:w="60" w:type="dxa"/>
              <w:end w:w="60" w:type="dxa"/>
            </w:tcMar>
          </w:tcPr>
          <w:p>
            <w:pPr>
              <w:spacing w:after="0"/>
            </w:pPr>
            <w:r/>
            <w:r>
              <w:rPr>
                <w:b w:val="0"/>
                <w:sz w:val="16"/>
              </w:rPr>
              <w:t>Upstream tracker does not cover every transport class currently tracked here.</w:t>
            </w:r>
          </w:p>
        </w:tc>
      </w:tr>
      <w:tr>
        <w:tc>
          <w:tcPr>
            <w:tcW w:type="dxa" w:w="652"/>
            <w:tcMar>
              <w:top w:w="30" w:type="dxa"/>
              <w:bottom w:w="30" w:type="dxa"/>
              <w:start w:w="60" w:type="dxa"/>
              <w:end w:w="60" w:type="dxa"/>
            </w:tcMar>
          </w:tcPr>
          <w:p>
            <w:pPr>
              <w:spacing w:after="0"/>
            </w:pPr>
            <w:r/>
            <w:r>
              <w:rPr>
                <w:b w:val="0"/>
                <w:sz w:val="16"/>
              </w:rPr>
              <w:t>M26</w:t>
            </w:r>
          </w:p>
        </w:tc>
        <w:tc>
          <w:tcPr>
            <w:tcW w:type="dxa" w:w="3402"/>
            <w:tcMar>
              <w:top w:w="30" w:type="dxa"/>
              <w:bottom w:w="30" w:type="dxa"/>
              <w:start w:w="60" w:type="dxa"/>
              <w:end w:w="60" w:type="dxa"/>
            </w:tcMar>
          </w:tcPr>
          <w:p>
            <w:pPr>
              <w:spacing w:after="0"/>
            </w:pPr>
            <w:r/>
            <w:r>
              <w:rPr>
                <w:b w:val="0"/>
                <w:sz w:val="16"/>
              </w:rPr>
              <w:t>steering bypass pin</w:t>
            </w:r>
          </w:p>
        </w:tc>
        <w:tc>
          <w:tcPr>
            <w:tcW w:type="dxa" w:w="11339"/>
            <w:tcMar>
              <w:top w:w="30" w:type="dxa"/>
              <w:bottom w:w="30" w:type="dxa"/>
              <w:start w:w="60" w:type="dxa"/>
              <w:end w:w="60" w:type="dxa"/>
            </w:tcMar>
          </w:tcPr>
          <w:p>
            <w:pPr>
              <w:spacing w:after="0"/>
            </w:pPr>
            <w:r/>
            <w:r>
              <w:rPr>
                <w:b w:val="0"/>
                <w:sz w:val="16"/>
              </w:rPr>
              <w:t>Distinct learned installation task from heuristic pin verification.</w:t>
            </w:r>
          </w:p>
        </w:tc>
      </w:tr>
      <w:tr>
        <w:tc>
          <w:tcPr>
            <w:tcW w:type="dxa" w:w="652"/>
            <w:tcMar>
              <w:top w:w="30" w:type="dxa"/>
              <w:bottom w:w="30" w:type="dxa"/>
              <w:start w:w="60" w:type="dxa"/>
              <w:end w:w="60" w:type="dxa"/>
            </w:tcMar>
          </w:tcPr>
          <w:p>
            <w:pPr>
              <w:spacing w:after="0"/>
            </w:pPr>
            <w:r/>
            <w:r>
              <w:rPr>
                <w:b w:val="0"/>
                <w:sz w:val="16"/>
              </w:rPr>
              <w:t>M27</w:t>
            </w:r>
          </w:p>
        </w:tc>
        <w:tc>
          <w:tcPr>
            <w:tcW w:type="dxa" w:w="3402"/>
            <w:tcMar>
              <w:top w:w="30" w:type="dxa"/>
              <w:bottom w:w="30" w:type="dxa"/>
              <w:start w:w="60" w:type="dxa"/>
              <w:end w:w="60" w:type="dxa"/>
            </w:tcMar>
          </w:tcPr>
          <w:p>
            <w:pPr>
              <w:spacing w:after="0"/>
            </w:pPr>
            <w:r/>
            <w:r>
              <w:rPr>
                <w:b w:val="0"/>
                <w:sz w:val="16"/>
              </w:rPr>
              <w:t>wing walkers with wands</w:t>
            </w:r>
          </w:p>
        </w:tc>
        <w:tc>
          <w:tcPr>
            <w:tcW w:type="dxa" w:w="11339"/>
            <w:tcMar>
              <w:top w:w="30" w:type="dxa"/>
              <w:bottom w:w="30" w:type="dxa"/>
              <w:start w:w="60" w:type="dxa"/>
              <w:end w:w="60" w:type="dxa"/>
            </w:tcMar>
          </w:tcPr>
          <w:p>
            <w:pPr>
              <w:spacing w:after="0"/>
            </w:pPr>
            <w:r/>
            <w:r>
              <w:rPr>
                <w:b w:val="0"/>
                <w:sz w:val="16"/>
              </w:rPr>
              <w:t>CRITICAL semantic gap: approved-wand Pass is hard-coded on the active path.</w:t>
            </w:r>
          </w:p>
        </w:tc>
      </w:tr>
    </w:tbl>
    <w:p>
      <w:pPr>
        <w:spacing w:after="40"/>
      </w:pPr>
    </w:p>
    <w:sectPr w:rsidR="00FC693F" w:rsidRPr="0006063C" w:rsidSect="00034616">
      <w:pgSz w:w="16838" w:h="11906" w:orient="landscape"/>
      <w:pgMar w:top="737"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